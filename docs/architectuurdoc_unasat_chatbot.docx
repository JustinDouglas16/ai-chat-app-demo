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2FA7" w14:textId="77777777" w:rsidR="003C1B05" w:rsidRDefault="003C1B05" w:rsidP="003C1B05">
      <w:pPr>
        <w:pStyle w:val="Title"/>
        <w:pBdr>
          <w:bottom w:val="single" w:sz="8" w:space="31" w:color="4F81BD" w:themeColor="accent1"/>
        </w:pBdr>
        <w:jc w:val="center"/>
        <w:rPr>
          <w:lang w:val="nl-NL"/>
        </w:rPr>
      </w:pPr>
    </w:p>
    <w:p w14:paraId="3602AABC" w14:textId="4231CD1F" w:rsidR="003C62AD" w:rsidRPr="00D657BF" w:rsidRDefault="00000000" w:rsidP="003C1B05">
      <w:pPr>
        <w:pStyle w:val="Title"/>
        <w:pBdr>
          <w:bottom w:val="single" w:sz="8" w:space="31" w:color="4F81BD" w:themeColor="accent1"/>
        </w:pBdr>
        <w:jc w:val="center"/>
        <w:rPr>
          <w:rFonts w:ascii="Times New Roman" w:hAnsi="Times New Roman" w:cs="Times New Roman"/>
          <w:lang w:val="nl-NL"/>
        </w:rPr>
      </w:pPr>
      <w:r w:rsidRPr="00D657BF">
        <w:rPr>
          <w:rFonts w:ascii="Times New Roman" w:hAnsi="Times New Roman" w:cs="Times New Roman"/>
          <w:lang w:val="nl-NL"/>
        </w:rPr>
        <w:t>Architectuurdo</w:t>
      </w:r>
      <w:r w:rsidR="003C1B05" w:rsidRPr="00D657BF">
        <w:rPr>
          <w:rFonts w:ascii="Times New Roman" w:hAnsi="Times New Roman" w:cs="Times New Roman"/>
          <w:lang w:val="nl-NL"/>
        </w:rPr>
        <w:t>cument</w:t>
      </w:r>
    </w:p>
    <w:p w14:paraId="0D244C5C" w14:textId="77777777" w:rsidR="007841EE" w:rsidRDefault="007841EE">
      <w:pPr>
        <w:rPr>
          <w:rFonts w:ascii="Times New Roman" w:hAnsi="Times New Roman" w:cs="Times New Roman"/>
          <w:sz w:val="24"/>
          <w:szCs w:val="24"/>
          <w:lang w:val="nl-NL"/>
        </w:rPr>
      </w:pPr>
    </w:p>
    <w:p w14:paraId="32090CC9" w14:textId="77777777" w:rsidR="007841EE" w:rsidRDefault="007841EE">
      <w:pPr>
        <w:rPr>
          <w:rFonts w:ascii="Times New Roman" w:hAnsi="Times New Roman" w:cs="Times New Roman"/>
          <w:sz w:val="24"/>
          <w:szCs w:val="24"/>
          <w:lang w:val="nl-NL"/>
        </w:rPr>
      </w:pPr>
    </w:p>
    <w:p w14:paraId="424EB319" w14:textId="77777777" w:rsidR="007841EE" w:rsidRDefault="007841EE">
      <w:pPr>
        <w:rPr>
          <w:rFonts w:ascii="Times New Roman" w:hAnsi="Times New Roman" w:cs="Times New Roman"/>
          <w:sz w:val="24"/>
          <w:szCs w:val="24"/>
          <w:lang w:val="nl-NL"/>
        </w:rPr>
      </w:pPr>
    </w:p>
    <w:p w14:paraId="1E87E919" w14:textId="77777777" w:rsidR="007841EE" w:rsidRDefault="007841EE">
      <w:pPr>
        <w:rPr>
          <w:rFonts w:ascii="Times New Roman" w:hAnsi="Times New Roman" w:cs="Times New Roman"/>
          <w:sz w:val="24"/>
          <w:szCs w:val="24"/>
          <w:lang w:val="nl-NL"/>
        </w:rPr>
      </w:pPr>
    </w:p>
    <w:p w14:paraId="093849D0" w14:textId="77777777" w:rsidR="007841EE" w:rsidRDefault="007841EE">
      <w:pPr>
        <w:rPr>
          <w:rFonts w:ascii="Times New Roman" w:hAnsi="Times New Roman" w:cs="Times New Roman"/>
          <w:sz w:val="24"/>
          <w:szCs w:val="24"/>
          <w:lang w:val="nl-NL"/>
        </w:rPr>
      </w:pPr>
    </w:p>
    <w:p w14:paraId="3F5123C1" w14:textId="77777777" w:rsidR="007841EE" w:rsidRDefault="007841EE">
      <w:pPr>
        <w:rPr>
          <w:rFonts w:ascii="Times New Roman" w:hAnsi="Times New Roman" w:cs="Times New Roman"/>
          <w:sz w:val="24"/>
          <w:szCs w:val="24"/>
          <w:lang w:val="nl-NL"/>
        </w:rPr>
      </w:pPr>
    </w:p>
    <w:p w14:paraId="656CC23A" w14:textId="77777777" w:rsidR="007841EE" w:rsidRDefault="007841EE">
      <w:pPr>
        <w:rPr>
          <w:rFonts w:ascii="Times New Roman" w:hAnsi="Times New Roman" w:cs="Times New Roman"/>
          <w:sz w:val="24"/>
          <w:szCs w:val="24"/>
          <w:lang w:val="nl-NL"/>
        </w:rPr>
      </w:pPr>
    </w:p>
    <w:p w14:paraId="532B0D24" w14:textId="77777777" w:rsidR="007841EE" w:rsidRDefault="007841EE">
      <w:pPr>
        <w:rPr>
          <w:rFonts w:ascii="Times New Roman" w:hAnsi="Times New Roman" w:cs="Times New Roman"/>
          <w:sz w:val="24"/>
          <w:szCs w:val="24"/>
          <w:lang w:val="nl-NL"/>
        </w:rPr>
      </w:pPr>
    </w:p>
    <w:p w14:paraId="6D17934D" w14:textId="77777777" w:rsidR="007841EE" w:rsidRDefault="007841EE">
      <w:pPr>
        <w:rPr>
          <w:rFonts w:ascii="Times New Roman" w:hAnsi="Times New Roman" w:cs="Times New Roman"/>
          <w:sz w:val="24"/>
          <w:szCs w:val="24"/>
          <w:lang w:val="nl-NL"/>
        </w:rPr>
      </w:pPr>
    </w:p>
    <w:p w14:paraId="5194B356" w14:textId="77777777" w:rsidR="007841EE" w:rsidRDefault="007841EE">
      <w:pPr>
        <w:rPr>
          <w:rFonts w:ascii="Times New Roman" w:hAnsi="Times New Roman" w:cs="Times New Roman"/>
          <w:sz w:val="24"/>
          <w:szCs w:val="24"/>
          <w:lang w:val="nl-NL"/>
        </w:rPr>
      </w:pPr>
    </w:p>
    <w:p w14:paraId="2C16A07F" w14:textId="77777777" w:rsidR="007841EE" w:rsidRDefault="007841EE">
      <w:pPr>
        <w:rPr>
          <w:rFonts w:ascii="Times New Roman" w:hAnsi="Times New Roman" w:cs="Times New Roman"/>
          <w:sz w:val="24"/>
          <w:szCs w:val="24"/>
          <w:lang w:val="nl-NL"/>
        </w:rPr>
      </w:pPr>
    </w:p>
    <w:p w14:paraId="5FCC2B20" w14:textId="77777777" w:rsidR="007841EE" w:rsidRDefault="007841EE">
      <w:pPr>
        <w:rPr>
          <w:rFonts w:ascii="Times New Roman" w:hAnsi="Times New Roman" w:cs="Times New Roman"/>
          <w:sz w:val="24"/>
          <w:szCs w:val="24"/>
          <w:lang w:val="nl-NL"/>
        </w:rPr>
      </w:pPr>
    </w:p>
    <w:p w14:paraId="18824A5A" w14:textId="77777777" w:rsidR="007841EE" w:rsidRDefault="007841EE">
      <w:pPr>
        <w:rPr>
          <w:rFonts w:ascii="Times New Roman" w:hAnsi="Times New Roman" w:cs="Times New Roman"/>
          <w:sz w:val="24"/>
          <w:szCs w:val="24"/>
          <w:lang w:val="nl-NL"/>
        </w:rPr>
      </w:pPr>
    </w:p>
    <w:p w14:paraId="3549E4A1" w14:textId="596B1B50" w:rsidR="00D657BF" w:rsidRPr="000050C9" w:rsidRDefault="00AA3CF0">
      <w:pPr>
        <w:rPr>
          <w:rFonts w:ascii="Times New Roman" w:hAnsi="Times New Roman" w:cs="Times New Roman"/>
          <w:sz w:val="24"/>
          <w:szCs w:val="24"/>
          <w:lang w:val="nl-NL"/>
        </w:rPr>
      </w:pPr>
      <w:r w:rsidRPr="000050C9">
        <w:rPr>
          <w:rFonts w:ascii="Times New Roman" w:hAnsi="Times New Roman" w:cs="Times New Roman"/>
          <w:sz w:val="24"/>
          <w:szCs w:val="24"/>
          <w:lang w:val="nl-NL"/>
        </w:rPr>
        <w:t>Groep: Brainpower 5</w:t>
      </w:r>
      <w:r w:rsidR="00D9648C" w:rsidRPr="000050C9">
        <w:rPr>
          <w:rFonts w:ascii="Times New Roman" w:hAnsi="Times New Roman" w:cs="Times New Roman"/>
          <w:sz w:val="24"/>
          <w:szCs w:val="24"/>
          <w:lang w:val="nl-NL"/>
        </w:rPr>
        <w:br/>
      </w:r>
      <w:r w:rsidR="00D657BF" w:rsidRPr="000050C9">
        <w:rPr>
          <w:rFonts w:ascii="Times New Roman" w:hAnsi="Times New Roman" w:cs="Times New Roman"/>
          <w:sz w:val="24"/>
          <w:szCs w:val="24"/>
          <w:lang w:val="nl-NL"/>
        </w:rPr>
        <w:t>Inlever datum: 12 maart 2026</w:t>
      </w:r>
      <w:r w:rsidR="00DE7817" w:rsidRPr="000050C9">
        <w:rPr>
          <w:rFonts w:ascii="Times New Roman" w:hAnsi="Times New Roman" w:cs="Times New Roman"/>
          <w:sz w:val="24"/>
          <w:szCs w:val="24"/>
          <w:lang w:val="nl-NL"/>
        </w:rPr>
        <w:br/>
        <w:t xml:space="preserve">Docent: </w:t>
      </w:r>
      <w:r w:rsidR="00ED10C8" w:rsidRPr="000050C9">
        <w:rPr>
          <w:rFonts w:ascii="Times New Roman" w:hAnsi="Times New Roman" w:cs="Times New Roman"/>
          <w:sz w:val="24"/>
          <w:szCs w:val="24"/>
        </w:rPr>
        <w:t>Rwynn Christian</w:t>
      </w:r>
      <w:r w:rsidR="008B37B0" w:rsidRPr="000050C9">
        <w:rPr>
          <w:rFonts w:ascii="Times New Roman" w:hAnsi="Times New Roman" w:cs="Times New Roman"/>
          <w:sz w:val="24"/>
          <w:szCs w:val="24"/>
          <w:lang w:val="nl-NL"/>
        </w:rPr>
        <w:br/>
      </w:r>
      <w:r w:rsidR="00D657BF" w:rsidRPr="000050C9">
        <w:rPr>
          <w:rFonts w:ascii="Times New Roman" w:hAnsi="Times New Roman" w:cs="Times New Roman"/>
          <w:sz w:val="24"/>
          <w:szCs w:val="24"/>
          <w:lang w:val="nl-NL"/>
        </w:rPr>
        <w:t>Groepsleden:</w:t>
      </w:r>
    </w:p>
    <w:p w14:paraId="2A966458" w14:textId="34905E70" w:rsidR="00D657BF" w:rsidRPr="000050C9" w:rsidRDefault="00D657BF" w:rsidP="00D657BF">
      <w:pPr>
        <w:rPr>
          <w:rFonts w:ascii="Times New Roman" w:hAnsi="Times New Roman" w:cs="Times New Roman"/>
          <w:sz w:val="24"/>
          <w:szCs w:val="24"/>
        </w:rPr>
      </w:pPr>
      <w:r w:rsidRPr="000050C9">
        <w:rPr>
          <w:rFonts w:ascii="Times New Roman" w:hAnsi="Times New Roman" w:cs="Times New Roman"/>
          <w:sz w:val="24"/>
          <w:szCs w:val="24"/>
        </w:rPr>
        <w:t xml:space="preserve">Frans Amatali SE/1122/005 </w:t>
      </w:r>
    </w:p>
    <w:p w14:paraId="66944E38" w14:textId="3F275147" w:rsidR="00D657BF" w:rsidRPr="000050C9" w:rsidRDefault="00D657BF" w:rsidP="00D657BF">
      <w:pPr>
        <w:rPr>
          <w:rFonts w:ascii="Times New Roman" w:hAnsi="Times New Roman" w:cs="Times New Roman"/>
          <w:sz w:val="24"/>
          <w:szCs w:val="24"/>
        </w:rPr>
      </w:pPr>
      <w:r w:rsidRPr="000050C9">
        <w:rPr>
          <w:rFonts w:ascii="Times New Roman" w:hAnsi="Times New Roman" w:cs="Times New Roman"/>
          <w:sz w:val="24"/>
          <w:szCs w:val="24"/>
        </w:rPr>
        <w:t>Justin Douglas S</w:t>
      </w:r>
      <w:r w:rsidR="00A728EB">
        <w:rPr>
          <w:rFonts w:ascii="Times New Roman" w:hAnsi="Times New Roman" w:cs="Times New Roman"/>
          <w:sz w:val="24"/>
          <w:szCs w:val="24"/>
        </w:rPr>
        <w:t>E</w:t>
      </w:r>
      <w:r w:rsidRPr="000050C9">
        <w:rPr>
          <w:rFonts w:ascii="Times New Roman" w:hAnsi="Times New Roman" w:cs="Times New Roman"/>
          <w:sz w:val="24"/>
          <w:szCs w:val="24"/>
        </w:rPr>
        <w:t>/1121/016</w:t>
      </w:r>
    </w:p>
    <w:p w14:paraId="6289BAC5" w14:textId="77777777" w:rsidR="00D657BF" w:rsidRPr="000050C9" w:rsidRDefault="00D657BF" w:rsidP="00D657BF">
      <w:pPr>
        <w:rPr>
          <w:rFonts w:ascii="Times New Roman" w:hAnsi="Times New Roman" w:cs="Times New Roman"/>
          <w:sz w:val="24"/>
          <w:szCs w:val="24"/>
        </w:rPr>
      </w:pPr>
      <w:r w:rsidRPr="000050C9">
        <w:rPr>
          <w:rFonts w:ascii="Times New Roman" w:hAnsi="Times New Roman" w:cs="Times New Roman"/>
          <w:sz w:val="24"/>
          <w:szCs w:val="24"/>
        </w:rPr>
        <w:t>Joan Koemai SE/1122/109</w:t>
      </w:r>
    </w:p>
    <w:p w14:paraId="58CEFE24" w14:textId="77777777" w:rsidR="00D657BF" w:rsidRPr="000050C9" w:rsidRDefault="00D657BF" w:rsidP="00D657BF">
      <w:pPr>
        <w:rPr>
          <w:rFonts w:ascii="Times New Roman" w:hAnsi="Times New Roman" w:cs="Times New Roman"/>
          <w:sz w:val="24"/>
          <w:szCs w:val="24"/>
        </w:rPr>
      </w:pPr>
      <w:r w:rsidRPr="000050C9">
        <w:rPr>
          <w:rFonts w:ascii="Times New Roman" w:hAnsi="Times New Roman" w:cs="Times New Roman"/>
          <w:sz w:val="24"/>
          <w:szCs w:val="24"/>
        </w:rPr>
        <w:t>Jayron Ngadino SE/1122/073</w:t>
      </w:r>
    </w:p>
    <w:p w14:paraId="0E96537D" w14:textId="3BBE6437" w:rsidR="00D657BF" w:rsidRPr="007841EE" w:rsidRDefault="00D657BF">
      <w:pPr>
        <w:rPr>
          <w:rFonts w:ascii="Times New Roman" w:hAnsi="Times New Roman" w:cs="Times New Roman"/>
          <w:sz w:val="24"/>
          <w:szCs w:val="24"/>
        </w:rPr>
      </w:pPr>
      <w:proofErr w:type="spellStart"/>
      <w:r w:rsidRPr="000050C9">
        <w:rPr>
          <w:rFonts w:ascii="Times New Roman" w:hAnsi="Times New Roman" w:cs="Times New Roman"/>
          <w:sz w:val="24"/>
          <w:szCs w:val="24"/>
        </w:rPr>
        <w:t>Roshnie</w:t>
      </w:r>
      <w:proofErr w:type="spellEnd"/>
      <w:r w:rsidRPr="000050C9">
        <w:rPr>
          <w:rFonts w:ascii="Times New Roman" w:hAnsi="Times New Roman" w:cs="Times New Roman"/>
          <w:sz w:val="24"/>
          <w:szCs w:val="24"/>
        </w:rPr>
        <w:t xml:space="preserve"> Ramgolam SE/1122/081</w:t>
      </w:r>
    </w:p>
    <w:p w14:paraId="2A59D51F" w14:textId="59375B82" w:rsidR="000050C9" w:rsidRDefault="000050C9">
      <w:pPr>
        <w:rPr>
          <w:lang w:val="nl-NL"/>
        </w:rPr>
      </w:pPr>
    </w:p>
    <w:sdt>
      <w:sdtPr>
        <w:rPr>
          <w:rFonts w:asciiTheme="minorHAnsi" w:eastAsiaTheme="minorEastAsia" w:hAnsiTheme="minorHAnsi" w:cstheme="minorBidi"/>
          <w:b w:val="0"/>
          <w:bCs w:val="0"/>
          <w:color w:val="auto"/>
          <w:sz w:val="22"/>
          <w:szCs w:val="22"/>
        </w:rPr>
        <w:id w:val="-1856946639"/>
        <w:docPartObj>
          <w:docPartGallery w:val="Table of Contents"/>
          <w:docPartUnique/>
        </w:docPartObj>
      </w:sdtPr>
      <w:sdtEndPr>
        <w:rPr>
          <w:noProof/>
        </w:rPr>
      </w:sdtEndPr>
      <w:sdtContent>
        <w:p w14:paraId="1896CAB2" w14:textId="556B2171" w:rsidR="000050C9" w:rsidRPr="007841EE" w:rsidRDefault="000050C9">
          <w:pPr>
            <w:pStyle w:val="TOCHeading"/>
            <w:rPr>
              <w:rFonts w:ascii="Times New Roman" w:hAnsi="Times New Roman" w:cs="Times New Roman"/>
            </w:rPr>
          </w:pPr>
          <w:proofErr w:type="spellStart"/>
          <w:r w:rsidRPr="007841EE">
            <w:rPr>
              <w:rFonts w:ascii="Times New Roman" w:hAnsi="Times New Roman" w:cs="Times New Roman"/>
            </w:rPr>
            <w:t>Inhoudsopgave</w:t>
          </w:r>
          <w:proofErr w:type="spellEnd"/>
        </w:p>
        <w:p w14:paraId="0C7F5C51" w14:textId="26EE2E92" w:rsidR="00A728EB" w:rsidRDefault="000050C9">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24235283" w:history="1">
            <w:r w:rsidR="00A728EB" w:rsidRPr="00F275F2">
              <w:rPr>
                <w:rStyle w:val="Hyperlink"/>
                <w:rFonts w:ascii="Times New Roman" w:hAnsi="Times New Roman" w:cs="Times New Roman"/>
                <w:noProof/>
                <w:lang w:val="nl-NL"/>
              </w:rPr>
              <w:t>Inleiding</w:t>
            </w:r>
            <w:r w:rsidR="00A728EB">
              <w:rPr>
                <w:noProof/>
                <w:webHidden/>
              </w:rPr>
              <w:tab/>
            </w:r>
            <w:r w:rsidR="00A728EB">
              <w:rPr>
                <w:noProof/>
                <w:webHidden/>
              </w:rPr>
              <w:fldChar w:fldCharType="begin"/>
            </w:r>
            <w:r w:rsidR="00A728EB">
              <w:rPr>
                <w:noProof/>
                <w:webHidden/>
              </w:rPr>
              <w:instrText xml:space="preserve"> PAGEREF _Toc224235283 \h </w:instrText>
            </w:r>
            <w:r w:rsidR="00A728EB">
              <w:rPr>
                <w:noProof/>
                <w:webHidden/>
              </w:rPr>
            </w:r>
            <w:r w:rsidR="00A728EB">
              <w:rPr>
                <w:noProof/>
                <w:webHidden/>
              </w:rPr>
              <w:fldChar w:fldCharType="separate"/>
            </w:r>
            <w:r w:rsidR="00A728EB">
              <w:rPr>
                <w:noProof/>
                <w:webHidden/>
              </w:rPr>
              <w:t>3</w:t>
            </w:r>
            <w:r w:rsidR="00A728EB">
              <w:rPr>
                <w:noProof/>
                <w:webHidden/>
              </w:rPr>
              <w:fldChar w:fldCharType="end"/>
            </w:r>
          </w:hyperlink>
        </w:p>
        <w:p w14:paraId="0D0549A6" w14:textId="5677BAE8" w:rsidR="00A728EB" w:rsidRDefault="00A728EB">
          <w:pPr>
            <w:pStyle w:val="TOC1"/>
            <w:tabs>
              <w:tab w:val="right" w:leader="dot" w:pos="8630"/>
            </w:tabs>
            <w:rPr>
              <w:noProof/>
              <w:kern w:val="2"/>
              <w:sz w:val="24"/>
              <w:szCs w:val="24"/>
              <w14:ligatures w14:val="standardContextual"/>
            </w:rPr>
          </w:pPr>
          <w:hyperlink w:anchor="_Toc224235284" w:history="1">
            <w:r w:rsidRPr="00F275F2">
              <w:rPr>
                <w:rStyle w:val="Hyperlink"/>
                <w:rFonts w:ascii="Times New Roman" w:hAnsi="Times New Roman" w:cs="Times New Roman"/>
                <w:noProof/>
                <w:lang w:val="nl-NL"/>
              </w:rPr>
              <w:t>1 Doel van het systeem</w:t>
            </w:r>
            <w:r>
              <w:rPr>
                <w:noProof/>
                <w:webHidden/>
              </w:rPr>
              <w:tab/>
            </w:r>
            <w:r>
              <w:rPr>
                <w:noProof/>
                <w:webHidden/>
              </w:rPr>
              <w:fldChar w:fldCharType="begin"/>
            </w:r>
            <w:r>
              <w:rPr>
                <w:noProof/>
                <w:webHidden/>
              </w:rPr>
              <w:instrText xml:space="preserve"> PAGEREF _Toc224235284 \h </w:instrText>
            </w:r>
            <w:r>
              <w:rPr>
                <w:noProof/>
                <w:webHidden/>
              </w:rPr>
            </w:r>
            <w:r>
              <w:rPr>
                <w:noProof/>
                <w:webHidden/>
              </w:rPr>
              <w:fldChar w:fldCharType="separate"/>
            </w:r>
            <w:r>
              <w:rPr>
                <w:noProof/>
                <w:webHidden/>
              </w:rPr>
              <w:t>4</w:t>
            </w:r>
            <w:r>
              <w:rPr>
                <w:noProof/>
                <w:webHidden/>
              </w:rPr>
              <w:fldChar w:fldCharType="end"/>
            </w:r>
          </w:hyperlink>
        </w:p>
        <w:p w14:paraId="1EE71DF4" w14:textId="1A0E137B" w:rsidR="00A728EB" w:rsidRDefault="00A728EB">
          <w:pPr>
            <w:pStyle w:val="TOC1"/>
            <w:tabs>
              <w:tab w:val="right" w:leader="dot" w:pos="8630"/>
            </w:tabs>
            <w:rPr>
              <w:noProof/>
              <w:kern w:val="2"/>
              <w:sz w:val="24"/>
              <w:szCs w:val="24"/>
              <w14:ligatures w14:val="standardContextual"/>
            </w:rPr>
          </w:pPr>
          <w:hyperlink w:anchor="_Toc224235285" w:history="1">
            <w:r w:rsidRPr="00F275F2">
              <w:rPr>
                <w:rStyle w:val="Hyperlink"/>
                <w:rFonts w:ascii="Times New Roman" w:hAnsi="Times New Roman" w:cs="Times New Roman"/>
                <w:noProof/>
                <w:lang w:val="nl-NL"/>
              </w:rPr>
              <w:t>2 Systeemoverzicht</w:t>
            </w:r>
            <w:r>
              <w:rPr>
                <w:noProof/>
                <w:webHidden/>
              </w:rPr>
              <w:tab/>
            </w:r>
            <w:r>
              <w:rPr>
                <w:noProof/>
                <w:webHidden/>
              </w:rPr>
              <w:fldChar w:fldCharType="begin"/>
            </w:r>
            <w:r>
              <w:rPr>
                <w:noProof/>
                <w:webHidden/>
              </w:rPr>
              <w:instrText xml:space="preserve"> PAGEREF _Toc224235285 \h </w:instrText>
            </w:r>
            <w:r>
              <w:rPr>
                <w:noProof/>
                <w:webHidden/>
              </w:rPr>
            </w:r>
            <w:r>
              <w:rPr>
                <w:noProof/>
                <w:webHidden/>
              </w:rPr>
              <w:fldChar w:fldCharType="separate"/>
            </w:r>
            <w:r>
              <w:rPr>
                <w:noProof/>
                <w:webHidden/>
              </w:rPr>
              <w:t>4</w:t>
            </w:r>
            <w:r>
              <w:rPr>
                <w:noProof/>
                <w:webHidden/>
              </w:rPr>
              <w:fldChar w:fldCharType="end"/>
            </w:r>
          </w:hyperlink>
        </w:p>
        <w:p w14:paraId="2374D968" w14:textId="1CDB008A" w:rsidR="00A728EB" w:rsidRDefault="00A728EB">
          <w:pPr>
            <w:pStyle w:val="TOC1"/>
            <w:tabs>
              <w:tab w:val="right" w:leader="dot" w:pos="8630"/>
            </w:tabs>
            <w:rPr>
              <w:noProof/>
              <w:kern w:val="2"/>
              <w:sz w:val="24"/>
              <w:szCs w:val="24"/>
              <w14:ligatures w14:val="standardContextual"/>
            </w:rPr>
          </w:pPr>
          <w:hyperlink w:anchor="_Toc224235286" w:history="1">
            <w:r w:rsidRPr="00F275F2">
              <w:rPr>
                <w:rStyle w:val="Hyperlink"/>
                <w:rFonts w:ascii="Times New Roman" w:hAnsi="Times New Roman" w:cs="Times New Roman"/>
                <w:noProof/>
                <w:lang w:val="nl-NL"/>
              </w:rPr>
              <w:t>3 Datastromen</w:t>
            </w:r>
            <w:r>
              <w:rPr>
                <w:noProof/>
                <w:webHidden/>
              </w:rPr>
              <w:tab/>
            </w:r>
            <w:r>
              <w:rPr>
                <w:noProof/>
                <w:webHidden/>
              </w:rPr>
              <w:fldChar w:fldCharType="begin"/>
            </w:r>
            <w:r>
              <w:rPr>
                <w:noProof/>
                <w:webHidden/>
              </w:rPr>
              <w:instrText xml:space="preserve"> PAGEREF _Toc224235286 \h </w:instrText>
            </w:r>
            <w:r>
              <w:rPr>
                <w:noProof/>
                <w:webHidden/>
              </w:rPr>
            </w:r>
            <w:r>
              <w:rPr>
                <w:noProof/>
                <w:webHidden/>
              </w:rPr>
              <w:fldChar w:fldCharType="separate"/>
            </w:r>
            <w:r>
              <w:rPr>
                <w:noProof/>
                <w:webHidden/>
              </w:rPr>
              <w:t>5</w:t>
            </w:r>
            <w:r>
              <w:rPr>
                <w:noProof/>
                <w:webHidden/>
              </w:rPr>
              <w:fldChar w:fldCharType="end"/>
            </w:r>
          </w:hyperlink>
        </w:p>
        <w:p w14:paraId="54C5345C" w14:textId="44B3EBC7" w:rsidR="00A728EB" w:rsidRDefault="00A728EB">
          <w:pPr>
            <w:pStyle w:val="TOC1"/>
            <w:tabs>
              <w:tab w:val="right" w:leader="dot" w:pos="8630"/>
            </w:tabs>
            <w:rPr>
              <w:noProof/>
              <w:kern w:val="2"/>
              <w:sz w:val="24"/>
              <w:szCs w:val="24"/>
              <w14:ligatures w14:val="standardContextual"/>
            </w:rPr>
          </w:pPr>
          <w:hyperlink w:anchor="_Toc224235287" w:history="1">
            <w:r w:rsidRPr="00F275F2">
              <w:rPr>
                <w:rStyle w:val="Hyperlink"/>
                <w:rFonts w:ascii="Times New Roman" w:hAnsi="Times New Roman" w:cs="Times New Roman"/>
                <w:noProof/>
              </w:rPr>
              <w:t>4 Beveiliging</w:t>
            </w:r>
            <w:r>
              <w:rPr>
                <w:noProof/>
                <w:webHidden/>
              </w:rPr>
              <w:tab/>
            </w:r>
            <w:r>
              <w:rPr>
                <w:noProof/>
                <w:webHidden/>
              </w:rPr>
              <w:fldChar w:fldCharType="begin"/>
            </w:r>
            <w:r>
              <w:rPr>
                <w:noProof/>
                <w:webHidden/>
              </w:rPr>
              <w:instrText xml:space="preserve"> PAGEREF _Toc224235287 \h </w:instrText>
            </w:r>
            <w:r>
              <w:rPr>
                <w:noProof/>
                <w:webHidden/>
              </w:rPr>
            </w:r>
            <w:r>
              <w:rPr>
                <w:noProof/>
                <w:webHidden/>
              </w:rPr>
              <w:fldChar w:fldCharType="separate"/>
            </w:r>
            <w:r>
              <w:rPr>
                <w:noProof/>
                <w:webHidden/>
              </w:rPr>
              <w:t>6</w:t>
            </w:r>
            <w:r>
              <w:rPr>
                <w:noProof/>
                <w:webHidden/>
              </w:rPr>
              <w:fldChar w:fldCharType="end"/>
            </w:r>
          </w:hyperlink>
        </w:p>
        <w:p w14:paraId="2C769580" w14:textId="6C6F2B68" w:rsidR="00A728EB" w:rsidRDefault="00A728EB">
          <w:pPr>
            <w:pStyle w:val="TOC1"/>
            <w:tabs>
              <w:tab w:val="right" w:leader="dot" w:pos="8630"/>
            </w:tabs>
            <w:rPr>
              <w:noProof/>
              <w:kern w:val="2"/>
              <w:sz w:val="24"/>
              <w:szCs w:val="24"/>
              <w14:ligatures w14:val="standardContextual"/>
            </w:rPr>
          </w:pPr>
          <w:hyperlink w:anchor="_Toc224235288" w:history="1">
            <w:r w:rsidRPr="00F275F2">
              <w:rPr>
                <w:rStyle w:val="Hyperlink"/>
                <w:rFonts w:ascii="Times New Roman" w:hAnsi="Times New Roman" w:cs="Times New Roman"/>
                <w:noProof/>
                <w:lang w:val="nl-NL"/>
              </w:rPr>
              <w:t>5 Schaalbaarheid</w:t>
            </w:r>
            <w:r>
              <w:rPr>
                <w:noProof/>
                <w:webHidden/>
              </w:rPr>
              <w:tab/>
            </w:r>
            <w:r>
              <w:rPr>
                <w:noProof/>
                <w:webHidden/>
              </w:rPr>
              <w:fldChar w:fldCharType="begin"/>
            </w:r>
            <w:r>
              <w:rPr>
                <w:noProof/>
                <w:webHidden/>
              </w:rPr>
              <w:instrText xml:space="preserve"> PAGEREF _Toc224235288 \h </w:instrText>
            </w:r>
            <w:r>
              <w:rPr>
                <w:noProof/>
                <w:webHidden/>
              </w:rPr>
            </w:r>
            <w:r>
              <w:rPr>
                <w:noProof/>
                <w:webHidden/>
              </w:rPr>
              <w:fldChar w:fldCharType="separate"/>
            </w:r>
            <w:r>
              <w:rPr>
                <w:noProof/>
                <w:webHidden/>
              </w:rPr>
              <w:t>6</w:t>
            </w:r>
            <w:r>
              <w:rPr>
                <w:noProof/>
                <w:webHidden/>
              </w:rPr>
              <w:fldChar w:fldCharType="end"/>
            </w:r>
          </w:hyperlink>
        </w:p>
        <w:p w14:paraId="5C520E70" w14:textId="7A36C1D8" w:rsidR="00A728EB" w:rsidRDefault="00A728EB">
          <w:pPr>
            <w:pStyle w:val="TOC1"/>
            <w:tabs>
              <w:tab w:val="right" w:leader="dot" w:pos="8630"/>
            </w:tabs>
            <w:rPr>
              <w:noProof/>
              <w:kern w:val="2"/>
              <w:sz w:val="24"/>
              <w:szCs w:val="24"/>
              <w14:ligatures w14:val="standardContextual"/>
            </w:rPr>
          </w:pPr>
          <w:hyperlink w:anchor="_Toc224235289" w:history="1">
            <w:r w:rsidRPr="00F275F2">
              <w:rPr>
                <w:rStyle w:val="Hyperlink"/>
                <w:rFonts w:ascii="Times New Roman" w:hAnsi="Times New Roman" w:cs="Times New Roman"/>
                <w:noProof/>
              </w:rPr>
              <w:t>6 Testen en Feedback</w:t>
            </w:r>
            <w:r>
              <w:rPr>
                <w:noProof/>
                <w:webHidden/>
              </w:rPr>
              <w:tab/>
            </w:r>
            <w:r>
              <w:rPr>
                <w:noProof/>
                <w:webHidden/>
              </w:rPr>
              <w:fldChar w:fldCharType="begin"/>
            </w:r>
            <w:r>
              <w:rPr>
                <w:noProof/>
                <w:webHidden/>
              </w:rPr>
              <w:instrText xml:space="preserve"> PAGEREF _Toc224235289 \h </w:instrText>
            </w:r>
            <w:r>
              <w:rPr>
                <w:noProof/>
                <w:webHidden/>
              </w:rPr>
            </w:r>
            <w:r>
              <w:rPr>
                <w:noProof/>
                <w:webHidden/>
              </w:rPr>
              <w:fldChar w:fldCharType="separate"/>
            </w:r>
            <w:r>
              <w:rPr>
                <w:noProof/>
                <w:webHidden/>
              </w:rPr>
              <w:t>7</w:t>
            </w:r>
            <w:r>
              <w:rPr>
                <w:noProof/>
                <w:webHidden/>
              </w:rPr>
              <w:fldChar w:fldCharType="end"/>
            </w:r>
          </w:hyperlink>
        </w:p>
        <w:p w14:paraId="5300CEB4" w14:textId="16EDC8C9" w:rsidR="00A728EB" w:rsidRDefault="00A728EB">
          <w:pPr>
            <w:pStyle w:val="TOC1"/>
            <w:tabs>
              <w:tab w:val="right" w:leader="dot" w:pos="8630"/>
            </w:tabs>
            <w:rPr>
              <w:noProof/>
              <w:kern w:val="2"/>
              <w:sz w:val="24"/>
              <w:szCs w:val="24"/>
              <w14:ligatures w14:val="standardContextual"/>
            </w:rPr>
          </w:pPr>
          <w:hyperlink w:anchor="_Toc224235290" w:history="1">
            <w:r w:rsidRPr="00F275F2">
              <w:rPr>
                <w:rStyle w:val="Hyperlink"/>
                <w:rFonts w:ascii="Times New Roman" w:hAnsi="Times New Roman" w:cs="Times New Roman"/>
                <w:noProof/>
              </w:rPr>
              <w:t>7 Kostenanalyse</w:t>
            </w:r>
            <w:r>
              <w:rPr>
                <w:noProof/>
                <w:webHidden/>
              </w:rPr>
              <w:tab/>
            </w:r>
            <w:r>
              <w:rPr>
                <w:noProof/>
                <w:webHidden/>
              </w:rPr>
              <w:fldChar w:fldCharType="begin"/>
            </w:r>
            <w:r>
              <w:rPr>
                <w:noProof/>
                <w:webHidden/>
              </w:rPr>
              <w:instrText xml:space="preserve"> PAGEREF _Toc224235290 \h </w:instrText>
            </w:r>
            <w:r>
              <w:rPr>
                <w:noProof/>
                <w:webHidden/>
              </w:rPr>
            </w:r>
            <w:r>
              <w:rPr>
                <w:noProof/>
                <w:webHidden/>
              </w:rPr>
              <w:fldChar w:fldCharType="separate"/>
            </w:r>
            <w:r>
              <w:rPr>
                <w:noProof/>
                <w:webHidden/>
              </w:rPr>
              <w:t>8</w:t>
            </w:r>
            <w:r>
              <w:rPr>
                <w:noProof/>
                <w:webHidden/>
              </w:rPr>
              <w:fldChar w:fldCharType="end"/>
            </w:r>
          </w:hyperlink>
        </w:p>
        <w:p w14:paraId="6106BE6F" w14:textId="1CD7AD6B" w:rsidR="00A728EB" w:rsidRDefault="00A728EB">
          <w:pPr>
            <w:pStyle w:val="TOC1"/>
            <w:tabs>
              <w:tab w:val="right" w:leader="dot" w:pos="8630"/>
            </w:tabs>
            <w:rPr>
              <w:noProof/>
              <w:kern w:val="2"/>
              <w:sz w:val="24"/>
              <w:szCs w:val="24"/>
              <w14:ligatures w14:val="standardContextual"/>
            </w:rPr>
          </w:pPr>
          <w:hyperlink w:anchor="_Toc224235291" w:history="1">
            <w:r w:rsidRPr="00F275F2">
              <w:rPr>
                <w:rStyle w:val="Hyperlink"/>
                <w:rFonts w:ascii="Times New Roman" w:hAnsi="Times New Roman" w:cs="Times New Roman"/>
                <w:noProof/>
                <w:lang w:val="nl-NL"/>
              </w:rPr>
              <w:t>8 Risico’s en Beperkingen</w:t>
            </w:r>
            <w:r>
              <w:rPr>
                <w:noProof/>
                <w:webHidden/>
              </w:rPr>
              <w:tab/>
            </w:r>
            <w:r>
              <w:rPr>
                <w:noProof/>
                <w:webHidden/>
              </w:rPr>
              <w:fldChar w:fldCharType="begin"/>
            </w:r>
            <w:r>
              <w:rPr>
                <w:noProof/>
                <w:webHidden/>
              </w:rPr>
              <w:instrText xml:space="preserve"> PAGEREF _Toc224235291 \h </w:instrText>
            </w:r>
            <w:r>
              <w:rPr>
                <w:noProof/>
                <w:webHidden/>
              </w:rPr>
            </w:r>
            <w:r>
              <w:rPr>
                <w:noProof/>
                <w:webHidden/>
              </w:rPr>
              <w:fldChar w:fldCharType="separate"/>
            </w:r>
            <w:r>
              <w:rPr>
                <w:noProof/>
                <w:webHidden/>
              </w:rPr>
              <w:t>10</w:t>
            </w:r>
            <w:r>
              <w:rPr>
                <w:noProof/>
                <w:webHidden/>
              </w:rPr>
              <w:fldChar w:fldCharType="end"/>
            </w:r>
          </w:hyperlink>
        </w:p>
        <w:p w14:paraId="5AC48981" w14:textId="2FC977BB" w:rsidR="00A728EB" w:rsidRDefault="00A728EB">
          <w:pPr>
            <w:pStyle w:val="TOC1"/>
            <w:tabs>
              <w:tab w:val="right" w:leader="dot" w:pos="8630"/>
            </w:tabs>
            <w:rPr>
              <w:noProof/>
              <w:kern w:val="2"/>
              <w:sz w:val="24"/>
              <w:szCs w:val="24"/>
              <w14:ligatures w14:val="standardContextual"/>
            </w:rPr>
          </w:pPr>
          <w:hyperlink w:anchor="_Toc224235292" w:history="1">
            <w:r w:rsidRPr="00F275F2">
              <w:rPr>
                <w:rStyle w:val="Hyperlink"/>
                <w:rFonts w:ascii="Times New Roman" w:hAnsi="Times New Roman" w:cs="Times New Roman"/>
                <w:noProof/>
                <w:lang w:val="nl-NL"/>
              </w:rPr>
              <w:t>9 Conclusie</w:t>
            </w:r>
            <w:r>
              <w:rPr>
                <w:noProof/>
                <w:webHidden/>
              </w:rPr>
              <w:tab/>
            </w:r>
            <w:r>
              <w:rPr>
                <w:noProof/>
                <w:webHidden/>
              </w:rPr>
              <w:fldChar w:fldCharType="begin"/>
            </w:r>
            <w:r>
              <w:rPr>
                <w:noProof/>
                <w:webHidden/>
              </w:rPr>
              <w:instrText xml:space="preserve"> PAGEREF _Toc224235292 \h </w:instrText>
            </w:r>
            <w:r>
              <w:rPr>
                <w:noProof/>
                <w:webHidden/>
              </w:rPr>
            </w:r>
            <w:r>
              <w:rPr>
                <w:noProof/>
                <w:webHidden/>
              </w:rPr>
              <w:fldChar w:fldCharType="separate"/>
            </w:r>
            <w:r>
              <w:rPr>
                <w:noProof/>
                <w:webHidden/>
              </w:rPr>
              <w:t>11</w:t>
            </w:r>
            <w:r>
              <w:rPr>
                <w:noProof/>
                <w:webHidden/>
              </w:rPr>
              <w:fldChar w:fldCharType="end"/>
            </w:r>
          </w:hyperlink>
        </w:p>
        <w:p w14:paraId="6BEABF84" w14:textId="40DC0A42" w:rsidR="000050C9" w:rsidRDefault="000050C9">
          <w:r>
            <w:rPr>
              <w:b/>
              <w:bCs/>
              <w:noProof/>
            </w:rPr>
            <w:fldChar w:fldCharType="end"/>
          </w:r>
        </w:p>
      </w:sdtContent>
    </w:sdt>
    <w:p w14:paraId="038E3F79" w14:textId="77777777" w:rsidR="000050C9" w:rsidRPr="00D657BF" w:rsidRDefault="000050C9">
      <w:pPr>
        <w:rPr>
          <w:lang w:val="nl-NL"/>
        </w:rPr>
      </w:pPr>
    </w:p>
    <w:p w14:paraId="26BA04D0" w14:textId="77777777" w:rsidR="007D7EFD" w:rsidRDefault="007D7EFD">
      <w:pPr>
        <w:rPr>
          <w:lang w:val="nl-NL"/>
        </w:rPr>
      </w:pPr>
    </w:p>
    <w:p w14:paraId="1BE43477" w14:textId="77777777" w:rsidR="007D7EFD" w:rsidRDefault="007D7EFD">
      <w:pPr>
        <w:rPr>
          <w:lang w:val="nl-NL"/>
        </w:rPr>
      </w:pPr>
    </w:p>
    <w:p w14:paraId="7E5705CA" w14:textId="77777777" w:rsidR="007D7EFD" w:rsidRDefault="007D7EFD">
      <w:pPr>
        <w:rPr>
          <w:lang w:val="nl-NL"/>
        </w:rPr>
      </w:pPr>
    </w:p>
    <w:p w14:paraId="258D9E8F" w14:textId="77777777" w:rsidR="007D7EFD" w:rsidRDefault="007D7EFD">
      <w:pPr>
        <w:rPr>
          <w:lang w:val="nl-NL"/>
        </w:rPr>
      </w:pPr>
    </w:p>
    <w:p w14:paraId="44A727B1" w14:textId="77777777" w:rsidR="007D7EFD" w:rsidRDefault="007D7EFD">
      <w:pPr>
        <w:rPr>
          <w:lang w:val="nl-NL"/>
        </w:rPr>
      </w:pPr>
    </w:p>
    <w:p w14:paraId="7A45F0E4" w14:textId="77777777" w:rsidR="007D7EFD" w:rsidRDefault="007D7EFD">
      <w:pPr>
        <w:rPr>
          <w:lang w:val="nl-NL"/>
        </w:rPr>
      </w:pPr>
    </w:p>
    <w:p w14:paraId="0377BD38" w14:textId="77777777" w:rsidR="007D7EFD" w:rsidRDefault="007D7EFD">
      <w:pPr>
        <w:rPr>
          <w:lang w:val="nl-NL"/>
        </w:rPr>
      </w:pPr>
    </w:p>
    <w:p w14:paraId="10505E5B" w14:textId="77777777" w:rsidR="007D7EFD" w:rsidRDefault="007D7EFD">
      <w:pPr>
        <w:rPr>
          <w:lang w:val="nl-NL"/>
        </w:rPr>
      </w:pPr>
    </w:p>
    <w:p w14:paraId="6B47D42B" w14:textId="77777777" w:rsidR="007D7EFD" w:rsidRDefault="007D7EFD">
      <w:pPr>
        <w:rPr>
          <w:lang w:val="nl-NL"/>
        </w:rPr>
      </w:pPr>
    </w:p>
    <w:p w14:paraId="0C8D34DE" w14:textId="77777777" w:rsidR="007D7EFD" w:rsidRDefault="007D7EFD">
      <w:pPr>
        <w:rPr>
          <w:lang w:val="nl-NL"/>
        </w:rPr>
      </w:pPr>
    </w:p>
    <w:p w14:paraId="60C0E408" w14:textId="77777777" w:rsidR="007D7EFD" w:rsidRDefault="007D7EFD">
      <w:pPr>
        <w:rPr>
          <w:lang w:val="nl-NL"/>
        </w:rPr>
      </w:pPr>
    </w:p>
    <w:p w14:paraId="4634BBDE" w14:textId="77777777" w:rsidR="007D7EFD" w:rsidRDefault="007D7EFD">
      <w:pPr>
        <w:rPr>
          <w:lang w:val="nl-NL"/>
        </w:rPr>
      </w:pPr>
    </w:p>
    <w:p w14:paraId="56472CD8" w14:textId="77777777" w:rsidR="000050C9" w:rsidRDefault="000050C9">
      <w:pPr>
        <w:rPr>
          <w:lang w:val="nl-NL"/>
        </w:rPr>
      </w:pPr>
    </w:p>
    <w:p w14:paraId="27A08526" w14:textId="77777777" w:rsidR="007D7EFD" w:rsidRDefault="007D7EFD">
      <w:pPr>
        <w:rPr>
          <w:lang w:val="nl-NL"/>
        </w:rPr>
      </w:pPr>
    </w:p>
    <w:p w14:paraId="0C1E0466" w14:textId="54ADD5D7" w:rsidR="003C62AD" w:rsidRPr="002B3CF1" w:rsidRDefault="00000000" w:rsidP="00A10BF2">
      <w:pPr>
        <w:pStyle w:val="Heading1"/>
        <w:jc w:val="center"/>
        <w:rPr>
          <w:rFonts w:ascii="Times New Roman" w:hAnsi="Times New Roman" w:cs="Times New Roman"/>
          <w:sz w:val="32"/>
          <w:szCs w:val="32"/>
          <w:lang w:val="nl-NL"/>
        </w:rPr>
      </w:pPr>
      <w:bookmarkStart w:id="0" w:name="_Toc224152935"/>
      <w:bookmarkStart w:id="1" w:name="_Toc224235283"/>
      <w:r w:rsidRPr="002B3CF1">
        <w:rPr>
          <w:rFonts w:ascii="Times New Roman" w:hAnsi="Times New Roman" w:cs="Times New Roman"/>
          <w:sz w:val="32"/>
          <w:szCs w:val="32"/>
          <w:lang w:val="nl-NL"/>
        </w:rPr>
        <w:lastRenderedPageBreak/>
        <w:t>Inleiding</w:t>
      </w:r>
      <w:bookmarkEnd w:id="0"/>
      <w:bookmarkEnd w:id="1"/>
    </w:p>
    <w:p w14:paraId="5A052DD8" w14:textId="77777777" w:rsidR="006F1ECC" w:rsidRPr="006F1ECC" w:rsidRDefault="006F1ECC" w:rsidP="006F1ECC">
      <w:pPr>
        <w:rPr>
          <w:rFonts w:ascii="Times New Roman" w:hAnsi="Times New Roman" w:cs="Times New Roman"/>
          <w:sz w:val="24"/>
          <w:szCs w:val="24"/>
        </w:rPr>
      </w:pPr>
      <w:r w:rsidRPr="006F1ECC">
        <w:rPr>
          <w:rFonts w:ascii="Times New Roman" w:hAnsi="Times New Roman" w:cs="Times New Roman"/>
          <w:sz w:val="24"/>
          <w:szCs w:val="24"/>
        </w:rPr>
        <w:t xml:space="preserve">In het </w:t>
      </w:r>
      <w:proofErr w:type="spellStart"/>
      <w:r w:rsidRPr="006F1ECC">
        <w:rPr>
          <w:rFonts w:ascii="Times New Roman" w:hAnsi="Times New Roman" w:cs="Times New Roman"/>
          <w:sz w:val="24"/>
          <w:szCs w:val="24"/>
        </w:rPr>
        <w:t>hoger</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onderwijs</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wordt</w:t>
      </w:r>
      <w:proofErr w:type="spellEnd"/>
      <w:r w:rsidRPr="006F1ECC">
        <w:rPr>
          <w:rFonts w:ascii="Times New Roman" w:hAnsi="Times New Roman" w:cs="Times New Roman"/>
          <w:sz w:val="24"/>
          <w:szCs w:val="24"/>
        </w:rPr>
        <w:t xml:space="preserve"> het steeds </w:t>
      </w:r>
      <w:proofErr w:type="spellStart"/>
      <w:r w:rsidRPr="006F1ECC">
        <w:rPr>
          <w:rFonts w:ascii="Times New Roman" w:hAnsi="Times New Roman" w:cs="Times New Roman"/>
          <w:sz w:val="24"/>
          <w:szCs w:val="24"/>
        </w:rPr>
        <w:t>belangrijker</w:t>
      </w:r>
      <w:proofErr w:type="spellEnd"/>
      <w:r w:rsidRPr="006F1ECC">
        <w:rPr>
          <w:rFonts w:ascii="Times New Roman" w:hAnsi="Times New Roman" w:cs="Times New Roman"/>
          <w:sz w:val="24"/>
          <w:szCs w:val="24"/>
        </w:rPr>
        <w:t xml:space="preserve"> om </w:t>
      </w:r>
      <w:proofErr w:type="spellStart"/>
      <w:r w:rsidRPr="006F1ECC">
        <w:rPr>
          <w:rFonts w:ascii="Times New Roman" w:hAnsi="Times New Roman" w:cs="Times New Roman"/>
          <w:sz w:val="24"/>
          <w:szCs w:val="24"/>
        </w:rPr>
        <w:t>studenten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snel</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toegang</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te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geven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tot</w:t>
      </w:r>
      <w:proofErr w:type="spellEnd"/>
      <w:r w:rsidRPr="006F1ECC">
        <w:rPr>
          <w:rFonts w:ascii="Times New Roman" w:hAnsi="Times New Roman" w:cs="Times New Roman"/>
          <w:sz w:val="24"/>
          <w:szCs w:val="24"/>
        </w:rPr>
        <w:t xml:space="preserve"> informatie. </w:t>
      </w:r>
      <w:proofErr w:type="spellStart"/>
      <w:r w:rsidRPr="006F1ECC">
        <w:rPr>
          <w:rFonts w:ascii="Times New Roman" w:hAnsi="Times New Roman" w:cs="Times New Roman"/>
          <w:sz w:val="24"/>
          <w:szCs w:val="24"/>
        </w:rPr>
        <w:t>Studenten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hebben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vaak</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vragen</w:t>
      </w:r>
      <w:proofErr w:type="spellEnd"/>
      <w:r w:rsidRPr="006F1ECC">
        <w:rPr>
          <w:rFonts w:ascii="Times New Roman" w:hAnsi="Times New Roman" w:cs="Times New Roman"/>
          <w:sz w:val="24"/>
          <w:szCs w:val="24"/>
        </w:rPr>
        <w:t xml:space="preserve"> over </w:t>
      </w:r>
      <w:proofErr w:type="spellStart"/>
      <w:r w:rsidRPr="006F1ECC">
        <w:rPr>
          <w:rFonts w:ascii="Times New Roman" w:hAnsi="Times New Roman" w:cs="Times New Roman"/>
          <w:sz w:val="24"/>
          <w:szCs w:val="24"/>
        </w:rPr>
        <w:t>studieprogramma’s</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vakken</w:t>
      </w:r>
      <w:proofErr w:type="spellEnd"/>
      <w:r w:rsidRPr="006F1ECC">
        <w:rPr>
          <w:rFonts w:ascii="Times New Roman" w:hAnsi="Times New Roman" w:cs="Times New Roman"/>
          <w:sz w:val="24"/>
          <w:szCs w:val="24"/>
        </w:rPr>
        <w:t xml:space="preserve">, deadlines, roosters of </w:t>
      </w:r>
      <w:proofErr w:type="spellStart"/>
      <w:r w:rsidRPr="006F1ECC">
        <w:rPr>
          <w:rFonts w:ascii="Times New Roman" w:hAnsi="Times New Roman" w:cs="Times New Roman"/>
          <w:sz w:val="24"/>
          <w:szCs w:val="24"/>
        </w:rPr>
        <w:t>algemene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academische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informatie</w:t>
      </w:r>
      <w:proofErr w:type="spellEnd"/>
      <w:r w:rsidRPr="006F1ECC">
        <w:rPr>
          <w:rFonts w:ascii="Times New Roman" w:hAnsi="Times New Roman" w:cs="Times New Roman"/>
          <w:sz w:val="24"/>
          <w:szCs w:val="24"/>
        </w:rPr>
        <w:t xml:space="preserve">. Om </w:t>
      </w:r>
      <w:proofErr w:type="spellStart"/>
      <w:r w:rsidRPr="006F1ECC">
        <w:rPr>
          <w:rFonts w:ascii="Times New Roman" w:hAnsi="Times New Roman" w:cs="Times New Roman"/>
          <w:sz w:val="24"/>
          <w:szCs w:val="24"/>
        </w:rPr>
        <w:t>dit</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proces</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te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vereenvoudigen</w:t>
      </w:r>
      <w:proofErr w:type="spellEnd"/>
      <w:r w:rsidRPr="006F1ECC">
        <w:rPr>
          <w:rFonts w:ascii="Times New Roman" w:hAnsi="Times New Roman" w:cs="Times New Roman"/>
          <w:sz w:val="24"/>
          <w:szCs w:val="24"/>
        </w:rPr>
        <w:t xml:space="preserve"> is </w:t>
      </w:r>
      <w:proofErr w:type="spellStart"/>
      <w:r w:rsidRPr="006F1ECC">
        <w:rPr>
          <w:rFonts w:ascii="Times New Roman" w:hAnsi="Times New Roman" w:cs="Times New Roman"/>
          <w:sz w:val="24"/>
          <w:szCs w:val="24"/>
        </w:rPr>
        <w:t>een</w:t>
      </w:r>
      <w:proofErr w:type="spellEnd"/>
      <w:r w:rsidRPr="006F1ECC">
        <w:rPr>
          <w:rFonts w:ascii="Times New Roman" w:hAnsi="Times New Roman" w:cs="Times New Roman"/>
          <w:sz w:val="24"/>
          <w:szCs w:val="24"/>
        </w:rPr>
        <w:t xml:space="preserve"> AI-chatbot </w:t>
      </w:r>
      <w:proofErr w:type="spellStart"/>
      <w:r w:rsidRPr="006F1ECC">
        <w:rPr>
          <w:rFonts w:ascii="Times New Roman" w:hAnsi="Times New Roman" w:cs="Times New Roman"/>
          <w:sz w:val="24"/>
          <w:szCs w:val="24"/>
        </w:rPr>
        <w:t>ontwikkeld</w:t>
      </w:r>
      <w:proofErr w:type="spellEnd"/>
      <w:r w:rsidRPr="006F1ECC">
        <w:rPr>
          <w:rFonts w:ascii="Times New Roman" w:hAnsi="Times New Roman" w:cs="Times New Roman"/>
          <w:sz w:val="24"/>
          <w:szCs w:val="24"/>
        </w:rPr>
        <w:t xml:space="preserve"> die </w:t>
      </w:r>
      <w:proofErr w:type="spellStart"/>
      <w:r w:rsidRPr="006F1ECC">
        <w:rPr>
          <w:rFonts w:ascii="Times New Roman" w:hAnsi="Times New Roman" w:cs="Times New Roman"/>
          <w:sz w:val="24"/>
          <w:szCs w:val="24"/>
        </w:rPr>
        <w:t>studenten</w:t>
      </w:r>
      <w:proofErr w:type="spellEnd"/>
      <w:r w:rsidRPr="006F1ECC">
        <w:rPr>
          <w:rFonts w:ascii="Times New Roman" w:hAnsi="Times New Roman" w:cs="Times New Roman"/>
          <w:sz w:val="24"/>
          <w:szCs w:val="24"/>
        </w:rPr>
        <w:t xml:space="preserve"> van UNASAT </w:t>
      </w:r>
      <w:proofErr w:type="spellStart"/>
      <w:r w:rsidRPr="006F1ECC">
        <w:rPr>
          <w:rFonts w:ascii="Times New Roman" w:hAnsi="Times New Roman" w:cs="Times New Roman"/>
          <w:sz w:val="24"/>
          <w:szCs w:val="24"/>
        </w:rPr>
        <w:t>kan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ondersteunen</w:t>
      </w:r>
      <w:proofErr w:type="spellEnd"/>
      <w:r w:rsidRPr="006F1ECC">
        <w:rPr>
          <w:rFonts w:ascii="Times New Roman" w:hAnsi="Times New Roman" w:cs="Times New Roman"/>
          <w:sz w:val="24"/>
          <w:szCs w:val="24"/>
        </w:rPr>
        <w:t>.</w:t>
      </w:r>
    </w:p>
    <w:p w14:paraId="13BC99FE" w14:textId="77777777" w:rsidR="006F1ECC" w:rsidRPr="006F1ECC" w:rsidRDefault="006F1ECC" w:rsidP="006F1ECC">
      <w:pPr>
        <w:rPr>
          <w:rFonts w:ascii="Times New Roman" w:hAnsi="Times New Roman" w:cs="Times New Roman"/>
          <w:sz w:val="24"/>
          <w:szCs w:val="24"/>
        </w:rPr>
      </w:pPr>
      <w:proofErr w:type="spellStart"/>
      <w:r w:rsidRPr="006F1ECC">
        <w:rPr>
          <w:rFonts w:ascii="Times New Roman" w:hAnsi="Times New Roman" w:cs="Times New Roman"/>
          <w:sz w:val="24"/>
          <w:szCs w:val="24"/>
        </w:rPr>
        <w:t>Deze</w:t>
      </w:r>
      <w:proofErr w:type="spellEnd"/>
      <w:r w:rsidRPr="006F1ECC">
        <w:rPr>
          <w:rFonts w:ascii="Times New Roman" w:hAnsi="Times New Roman" w:cs="Times New Roman"/>
          <w:sz w:val="24"/>
          <w:szCs w:val="24"/>
        </w:rPr>
        <w:t xml:space="preserve"> chatbot </w:t>
      </w:r>
      <w:proofErr w:type="spellStart"/>
      <w:r w:rsidRPr="006F1ECC">
        <w:rPr>
          <w:rFonts w:ascii="Times New Roman" w:hAnsi="Times New Roman" w:cs="Times New Roman"/>
          <w:sz w:val="24"/>
          <w:szCs w:val="24"/>
        </w:rPr>
        <w:t>fungeert</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als</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een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digitale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assistent</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waarmee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studenten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vragen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kunnen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stellen</w:t>
      </w:r>
      <w:proofErr w:type="spellEnd"/>
      <w:r w:rsidRPr="006F1ECC">
        <w:rPr>
          <w:rFonts w:ascii="Times New Roman" w:hAnsi="Times New Roman" w:cs="Times New Roman"/>
          <w:sz w:val="24"/>
          <w:szCs w:val="24"/>
        </w:rPr>
        <w:t xml:space="preserve"> via </w:t>
      </w:r>
      <w:proofErr w:type="spellStart"/>
      <w:r w:rsidRPr="006F1ECC">
        <w:rPr>
          <w:rFonts w:ascii="Times New Roman" w:hAnsi="Times New Roman" w:cs="Times New Roman"/>
          <w:sz w:val="24"/>
          <w:szCs w:val="24"/>
        </w:rPr>
        <w:t>een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chatinterface</w:t>
      </w:r>
      <w:proofErr w:type="spellEnd"/>
      <w:r w:rsidRPr="006F1ECC">
        <w:rPr>
          <w:rFonts w:ascii="Times New Roman" w:hAnsi="Times New Roman" w:cs="Times New Roman"/>
          <w:sz w:val="24"/>
          <w:szCs w:val="24"/>
        </w:rPr>
        <w:t xml:space="preserve">. De chatbot </w:t>
      </w:r>
      <w:proofErr w:type="spellStart"/>
      <w:r w:rsidRPr="006F1ECC">
        <w:rPr>
          <w:rFonts w:ascii="Times New Roman" w:hAnsi="Times New Roman" w:cs="Times New Roman"/>
          <w:sz w:val="24"/>
          <w:szCs w:val="24"/>
        </w:rPr>
        <w:t>verwerkt</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deze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vragen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genereert</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automatisch</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antwoorden</w:t>
      </w:r>
      <w:proofErr w:type="spellEnd"/>
      <w:r w:rsidRPr="006F1ECC">
        <w:rPr>
          <w:rFonts w:ascii="Times New Roman" w:hAnsi="Times New Roman" w:cs="Times New Roman"/>
          <w:sz w:val="24"/>
          <w:szCs w:val="24"/>
        </w:rPr>
        <w:t xml:space="preserve"> met </w:t>
      </w:r>
      <w:proofErr w:type="spellStart"/>
      <w:r w:rsidRPr="006F1ECC">
        <w:rPr>
          <w:rFonts w:ascii="Times New Roman" w:hAnsi="Times New Roman" w:cs="Times New Roman"/>
          <w:sz w:val="24"/>
          <w:szCs w:val="24"/>
        </w:rPr>
        <w:t>behulp</w:t>
      </w:r>
      <w:proofErr w:type="spellEnd"/>
      <w:r w:rsidRPr="006F1ECC">
        <w:rPr>
          <w:rFonts w:ascii="Times New Roman" w:hAnsi="Times New Roman" w:cs="Times New Roman"/>
          <w:sz w:val="24"/>
          <w:szCs w:val="24"/>
        </w:rPr>
        <w:t xml:space="preserve"> van een AI-model. </w:t>
      </w:r>
      <w:proofErr w:type="spellStart"/>
      <w:r w:rsidRPr="006F1ECC">
        <w:rPr>
          <w:rFonts w:ascii="Times New Roman" w:hAnsi="Times New Roman" w:cs="Times New Roman"/>
          <w:sz w:val="24"/>
          <w:szCs w:val="24"/>
        </w:rPr>
        <w:t>Hierdoor</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kunnen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studenten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snel</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informatie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verkrijgen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zonder</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dat</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zij</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altijd</w:t>
      </w:r>
      <w:proofErr w:type="spellEnd"/>
      <w:r w:rsidRPr="006F1ECC">
        <w:rPr>
          <w:rFonts w:ascii="Times New Roman" w:hAnsi="Times New Roman" w:cs="Times New Roman"/>
          <w:sz w:val="24"/>
          <w:szCs w:val="24"/>
        </w:rPr>
        <w:t xml:space="preserve"> direct contact </w:t>
      </w:r>
      <w:proofErr w:type="spellStart"/>
      <w:r w:rsidRPr="006F1ECC">
        <w:rPr>
          <w:rFonts w:ascii="Times New Roman" w:hAnsi="Times New Roman" w:cs="Times New Roman"/>
          <w:sz w:val="24"/>
          <w:szCs w:val="24"/>
        </w:rPr>
        <w:t>hoeven</w:t>
      </w:r>
      <w:proofErr w:type="spellEnd"/>
      <w:r w:rsidRPr="006F1ECC">
        <w:rPr>
          <w:rFonts w:ascii="Times New Roman" w:hAnsi="Times New Roman" w:cs="Times New Roman"/>
          <w:sz w:val="24"/>
          <w:szCs w:val="24"/>
        </w:rPr>
        <w:t xml:space="preserve"> op </w:t>
      </w:r>
      <w:proofErr w:type="spellStart"/>
      <w:r w:rsidRPr="006F1ECC">
        <w:rPr>
          <w:rFonts w:ascii="Times New Roman" w:hAnsi="Times New Roman" w:cs="Times New Roman"/>
          <w:sz w:val="24"/>
          <w:szCs w:val="24"/>
        </w:rPr>
        <w:t>te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nemen</w:t>
      </w:r>
      <w:proofErr w:type="spellEnd"/>
      <w:r w:rsidRPr="006F1ECC">
        <w:rPr>
          <w:rFonts w:ascii="Times New Roman" w:hAnsi="Times New Roman" w:cs="Times New Roman"/>
          <w:sz w:val="24"/>
          <w:szCs w:val="24"/>
        </w:rPr>
        <w:t xml:space="preserve"> met </w:t>
      </w:r>
      <w:proofErr w:type="spellStart"/>
      <w:r w:rsidRPr="006F1ECC">
        <w:rPr>
          <w:rFonts w:ascii="Times New Roman" w:hAnsi="Times New Roman" w:cs="Times New Roman"/>
          <w:sz w:val="24"/>
          <w:szCs w:val="24"/>
        </w:rPr>
        <w:t>medewerkers</w:t>
      </w:r>
      <w:proofErr w:type="spellEnd"/>
      <w:r w:rsidRPr="006F1ECC">
        <w:rPr>
          <w:rFonts w:ascii="Times New Roman" w:hAnsi="Times New Roman" w:cs="Times New Roman"/>
          <w:sz w:val="24"/>
          <w:szCs w:val="24"/>
        </w:rPr>
        <w:t xml:space="preserve"> van de </w:t>
      </w:r>
      <w:proofErr w:type="spellStart"/>
      <w:r w:rsidRPr="006F1ECC">
        <w:rPr>
          <w:rFonts w:ascii="Times New Roman" w:hAnsi="Times New Roman" w:cs="Times New Roman"/>
          <w:sz w:val="24"/>
          <w:szCs w:val="24"/>
        </w:rPr>
        <w:t>universiteit</w:t>
      </w:r>
      <w:proofErr w:type="spellEnd"/>
      <w:r w:rsidRPr="006F1ECC">
        <w:rPr>
          <w:rFonts w:ascii="Times New Roman" w:hAnsi="Times New Roman" w:cs="Times New Roman"/>
          <w:sz w:val="24"/>
          <w:szCs w:val="24"/>
        </w:rPr>
        <w:t>.</w:t>
      </w:r>
    </w:p>
    <w:p w14:paraId="456C6A5B" w14:textId="77777777" w:rsidR="006F1ECC" w:rsidRPr="006F1ECC" w:rsidRDefault="006F1ECC" w:rsidP="006F1ECC">
      <w:pPr>
        <w:rPr>
          <w:rFonts w:ascii="Times New Roman" w:hAnsi="Times New Roman" w:cs="Times New Roman"/>
          <w:sz w:val="24"/>
          <w:szCs w:val="24"/>
        </w:rPr>
      </w:pPr>
      <w:r w:rsidRPr="006F1ECC">
        <w:rPr>
          <w:rFonts w:ascii="Times New Roman" w:hAnsi="Times New Roman" w:cs="Times New Roman"/>
          <w:sz w:val="24"/>
          <w:szCs w:val="24"/>
        </w:rPr>
        <w:t xml:space="preserve">De </w:t>
      </w:r>
      <w:proofErr w:type="spellStart"/>
      <w:r w:rsidRPr="006F1ECC">
        <w:rPr>
          <w:rFonts w:ascii="Times New Roman" w:hAnsi="Times New Roman" w:cs="Times New Roman"/>
          <w:sz w:val="24"/>
          <w:szCs w:val="24"/>
        </w:rPr>
        <w:t>applicatie</w:t>
      </w:r>
      <w:proofErr w:type="spellEnd"/>
      <w:r w:rsidRPr="006F1ECC">
        <w:rPr>
          <w:rFonts w:ascii="Times New Roman" w:hAnsi="Times New Roman" w:cs="Times New Roman"/>
          <w:sz w:val="24"/>
          <w:szCs w:val="24"/>
        </w:rPr>
        <w:t xml:space="preserve"> is </w:t>
      </w:r>
      <w:proofErr w:type="spellStart"/>
      <w:r w:rsidRPr="006F1ECC">
        <w:rPr>
          <w:rFonts w:ascii="Times New Roman" w:hAnsi="Times New Roman" w:cs="Times New Roman"/>
          <w:sz w:val="24"/>
          <w:szCs w:val="24"/>
        </w:rPr>
        <w:t>opgebouwd</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uit</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meerdere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componenten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waaronder</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een</w:t>
      </w:r>
      <w:proofErr w:type="spellEnd"/>
      <w:r w:rsidRPr="006F1ECC">
        <w:rPr>
          <w:rFonts w:ascii="Times New Roman" w:hAnsi="Times New Roman" w:cs="Times New Roman"/>
          <w:sz w:val="24"/>
          <w:szCs w:val="24"/>
        </w:rPr>
        <w:t xml:space="preserve"> frontend, een backend, </w:t>
      </w:r>
      <w:proofErr w:type="spellStart"/>
      <w:r w:rsidRPr="006F1ECC">
        <w:rPr>
          <w:rFonts w:ascii="Times New Roman" w:hAnsi="Times New Roman" w:cs="Times New Roman"/>
          <w:sz w:val="24"/>
          <w:szCs w:val="24"/>
        </w:rPr>
        <w:t>een</w:t>
      </w:r>
      <w:proofErr w:type="spellEnd"/>
      <w:r w:rsidRPr="006F1ECC">
        <w:rPr>
          <w:rFonts w:ascii="Times New Roman" w:hAnsi="Times New Roman" w:cs="Times New Roman"/>
          <w:sz w:val="24"/>
          <w:szCs w:val="24"/>
        </w:rPr>
        <w:t xml:space="preserve"> </w:t>
      </w:r>
      <w:r w:rsidRPr="006F1ECC">
        <w:rPr>
          <w:rFonts w:ascii="Times New Roman" w:hAnsi="Times New Roman" w:cs="Times New Roman"/>
          <w:b/>
          <w:bCs/>
          <w:sz w:val="24"/>
          <w:szCs w:val="24"/>
        </w:rPr>
        <w:t xml:space="preserve">PostgreSQL-database </w:t>
      </w:r>
      <w:proofErr w:type="spellStart"/>
      <w:r w:rsidRPr="006F1ECC">
        <w:rPr>
          <w:rFonts w:ascii="Times New Roman" w:hAnsi="Times New Roman" w:cs="Times New Roman"/>
          <w:b/>
          <w:bCs/>
          <w:sz w:val="24"/>
          <w:szCs w:val="24"/>
        </w:rPr>
        <w:t>voor</w:t>
      </w:r>
      <w:proofErr w:type="spellEnd"/>
      <w:r w:rsidRPr="006F1ECC">
        <w:rPr>
          <w:rFonts w:ascii="Times New Roman" w:hAnsi="Times New Roman" w:cs="Times New Roman"/>
          <w:b/>
          <w:bCs/>
          <w:sz w:val="24"/>
          <w:szCs w:val="24"/>
        </w:rPr>
        <w:t xml:space="preserve"> het </w:t>
      </w:r>
      <w:proofErr w:type="spellStart"/>
      <w:r w:rsidRPr="006F1ECC">
        <w:rPr>
          <w:rFonts w:ascii="Times New Roman" w:hAnsi="Times New Roman" w:cs="Times New Roman"/>
          <w:b/>
          <w:bCs/>
          <w:sz w:val="24"/>
          <w:szCs w:val="24"/>
        </w:rPr>
        <w:t>beheer</w:t>
      </w:r>
      <w:proofErr w:type="spellEnd"/>
      <w:r w:rsidRPr="006F1ECC">
        <w:rPr>
          <w:rFonts w:ascii="Times New Roman" w:hAnsi="Times New Roman" w:cs="Times New Roman"/>
          <w:b/>
          <w:bCs/>
          <w:sz w:val="24"/>
          <w:szCs w:val="24"/>
        </w:rPr>
        <w:t xml:space="preserve"> van </w:t>
      </w:r>
      <w:proofErr w:type="spellStart"/>
      <w:r w:rsidRPr="006F1ECC">
        <w:rPr>
          <w:rFonts w:ascii="Times New Roman" w:hAnsi="Times New Roman" w:cs="Times New Roman"/>
          <w:b/>
          <w:bCs/>
          <w:sz w:val="24"/>
          <w:szCs w:val="24"/>
        </w:rPr>
        <w:t>chatgeschiedenis</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een</w:t>
      </w:r>
      <w:proofErr w:type="spellEnd"/>
      <w:r w:rsidRPr="006F1ECC">
        <w:rPr>
          <w:rFonts w:ascii="Times New Roman" w:hAnsi="Times New Roman" w:cs="Times New Roman"/>
          <w:sz w:val="24"/>
          <w:szCs w:val="24"/>
        </w:rPr>
        <w:t xml:space="preserve"> externe AI-service. Door </w:t>
      </w:r>
      <w:proofErr w:type="spellStart"/>
      <w:r w:rsidRPr="006F1ECC">
        <w:rPr>
          <w:rFonts w:ascii="Times New Roman" w:hAnsi="Times New Roman" w:cs="Times New Roman"/>
          <w:sz w:val="24"/>
          <w:szCs w:val="24"/>
        </w:rPr>
        <w:t>deze</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structuur</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en</w:t>
      </w:r>
      <w:proofErr w:type="spellEnd"/>
      <w:r w:rsidRPr="006F1ECC">
        <w:rPr>
          <w:rFonts w:ascii="Times New Roman" w:hAnsi="Times New Roman" w:cs="Times New Roman"/>
          <w:sz w:val="24"/>
          <w:szCs w:val="24"/>
        </w:rPr>
        <w:t xml:space="preserve"> de </w:t>
      </w:r>
      <w:proofErr w:type="spellStart"/>
      <w:r w:rsidRPr="006F1ECC">
        <w:rPr>
          <w:rFonts w:ascii="Times New Roman" w:hAnsi="Times New Roman" w:cs="Times New Roman"/>
          <w:sz w:val="24"/>
          <w:szCs w:val="24"/>
        </w:rPr>
        <w:t>implementatie</w:t>
      </w:r>
      <w:proofErr w:type="spellEnd"/>
      <w:r w:rsidRPr="006F1ECC">
        <w:rPr>
          <w:rFonts w:ascii="Times New Roman" w:hAnsi="Times New Roman" w:cs="Times New Roman"/>
          <w:sz w:val="24"/>
          <w:szCs w:val="24"/>
        </w:rPr>
        <w:t xml:space="preserve"> van </w:t>
      </w:r>
      <w:proofErr w:type="spellStart"/>
      <w:r w:rsidRPr="006F1ECC">
        <w:rPr>
          <w:rFonts w:ascii="Times New Roman" w:hAnsi="Times New Roman" w:cs="Times New Roman"/>
          <w:b/>
          <w:bCs/>
          <w:sz w:val="24"/>
          <w:szCs w:val="24"/>
        </w:rPr>
        <w:t>beveiligingsmechanismen</w:t>
      </w:r>
      <w:proofErr w:type="spellEnd"/>
      <w:r w:rsidRPr="006F1ECC">
        <w:rPr>
          <w:rFonts w:ascii="Times New Roman" w:hAnsi="Times New Roman" w:cs="Times New Roman"/>
          <w:b/>
          <w:bCs/>
          <w:sz w:val="24"/>
          <w:szCs w:val="24"/>
        </w:rPr>
        <w:t xml:space="preserve"> </w:t>
      </w:r>
      <w:proofErr w:type="spellStart"/>
      <w:r w:rsidRPr="006F1ECC">
        <w:rPr>
          <w:rFonts w:ascii="Times New Roman" w:hAnsi="Times New Roman" w:cs="Times New Roman"/>
          <w:b/>
          <w:bCs/>
          <w:sz w:val="24"/>
          <w:szCs w:val="24"/>
        </w:rPr>
        <w:t>zoals</w:t>
      </w:r>
      <w:proofErr w:type="spellEnd"/>
      <w:r w:rsidRPr="006F1ECC">
        <w:rPr>
          <w:rFonts w:ascii="Times New Roman" w:hAnsi="Times New Roman" w:cs="Times New Roman"/>
          <w:b/>
          <w:bCs/>
          <w:sz w:val="24"/>
          <w:szCs w:val="24"/>
        </w:rPr>
        <w:t xml:space="preserve"> rate limiting</w:t>
      </w:r>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blijft</w:t>
      </w:r>
      <w:proofErr w:type="spellEnd"/>
      <w:r w:rsidRPr="006F1ECC">
        <w:rPr>
          <w:rFonts w:ascii="Times New Roman" w:hAnsi="Times New Roman" w:cs="Times New Roman"/>
          <w:sz w:val="24"/>
          <w:szCs w:val="24"/>
        </w:rPr>
        <w:t xml:space="preserve"> het </w:t>
      </w:r>
      <w:proofErr w:type="spellStart"/>
      <w:r w:rsidRPr="006F1ECC">
        <w:rPr>
          <w:rFonts w:ascii="Times New Roman" w:hAnsi="Times New Roman" w:cs="Times New Roman"/>
          <w:sz w:val="24"/>
          <w:szCs w:val="24"/>
        </w:rPr>
        <w:t>systeem</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niet</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alleen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overzichtelijk</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schaalbaar</w:t>
      </w:r>
      <w:proofErr w:type="spellEnd"/>
      <w:r w:rsidRPr="006F1ECC">
        <w:rPr>
          <w:rFonts w:ascii="Times New Roman" w:hAnsi="Times New Roman" w:cs="Times New Roman"/>
          <w:sz w:val="24"/>
          <w:szCs w:val="24"/>
        </w:rPr>
        <w:t xml:space="preserve">, maar </w:t>
      </w:r>
      <w:proofErr w:type="spellStart"/>
      <w:r w:rsidRPr="006F1ECC">
        <w:rPr>
          <w:rFonts w:ascii="Times New Roman" w:hAnsi="Times New Roman" w:cs="Times New Roman"/>
          <w:sz w:val="24"/>
          <w:szCs w:val="24"/>
        </w:rPr>
        <w:t>ook</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veilig</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en</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betrouwbaar</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voor</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intensief</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gebruik</w:t>
      </w:r>
      <w:proofErr w:type="spellEnd"/>
      <w:r w:rsidRPr="006F1ECC">
        <w:rPr>
          <w:rFonts w:ascii="Times New Roman" w:hAnsi="Times New Roman" w:cs="Times New Roman"/>
          <w:sz w:val="24"/>
          <w:szCs w:val="24"/>
        </w:rPr>
        <w:t xml:space="preserve"> </w:t>
      </w:r>
      <w:proofErr w:type="spellStart"/>
      <w:r w:rsidRPr="006F1ECC">
        <w:rPr>
          <w:rFonts w:ascii="Times New Roman" w:hAnsi="Times New Roman" w:cs="Times New Roman"/>
          <w:sz w:val="24"/>
          <w:szCs w:val="24"/>
        </w:rPr>
        <w:t>binnen</w:t>
      </w:r>
      <w:proofErr w:type="spellEnd"/>
      <w:r w:rsidRPr="006F1ECC">
        <w:rPr>
          <w:rFonts w:ascii="Times New Roman" w:hAnsi="Times New Roman" w:cs="Times New Roman"/>
          <w:sz w:val="24"/>
          <w:szCs w:val="24"/>
        </w:rPr>
        <w:t xml:space="preserve"> de </w:t>
      </w:r>
      <w:proofErr w:type="spellStart"/>
      <w:r w:rsidRPr="006F1ECC">
        <w:rPr>
          <w:rFonts w:ascii="Times New Roman" w:hAnsi="Times New Roman" w:cs="Times New Roman"/>
          <w:sz w:val="24"/>
          <w:szCs w:val="24"/>
        </w:rPr>
        <w:t>universiteit</w:t>
      </w:r>
      <w:proofErr w:type="spellEnd"/>
      <w:r w:rsidRPr="006F1ECC">
        <w:rPr>
          <w:rFonts w:ascii="Times New Roman" w:hAnsi="Times New Roman" w:cs="Times New Roman"/>
          <w:sz w:val="24"/>
          <w:szCs w:val="24"/>
        </w:rPr>
        <w:t>.</w:t>
      </w:r>
    </w:p>
    <w:p w14:paraId="0FAFD5AA" w14:textId="77777777" w:rsidR="006F1ECC" w:rsidRPr="001C2C84" w:rsidRDefault="006F1ECC" w:rsidP="006F1ECC">
      <w:pPr>
        <w:rPr>
          <w:rFonts w:ascii="Times New Roman" w:hAnsi="Times New Roman" w:cs="Times New Roman"/>
          <w:sz w:val="24"/>
          <w:szCs w:val="24"/>
          <w:lang w:val="nl-NL"/>
        </w:rPr>
      </w:pPr>
    </w:p>
    <w:p w14:paraId="32511D7B" w14:textId="6CE4B965" w:rsidR="003C1B05" w:rsidRPr="001C2C84" w:rsidRDefault="003C1B05">
      <w:pPr>
        <w:rPr>
          <w:rFonts w:ascii="Times New Roman" w:hAnsi="Times New Roman" w:cs="Times New Roman"/>
          <w:lang w:val="nl-NL"/>
        </w:rPr>
      </w:pPr>
    </w:p>
    <w:p w14:paraId="1DA93CFF" w14:textId="0095CC4C" w:rsidR="003C1B05" w:rsidRDefault="003C1B05">
      <w:pPr>
        <w:rPr>
          <w:lang w:val="nl-NL"/>
        </w:rPr>
      </w:pPr>
    </w:p>
    <w:p w14:paraId="0DCB21EE" w14:textId="44E16248" w:rsidR="003C1B05" w:rsidRDefault="003C1B05">
      <w:pPr>
        <w:rPr>
          <w:lang w:val="nl-NL"/>
        </w:rPr>
      </w:pPr>
    </w:p>
    <w:p w14:paraId="2370D1C4" w14:textId="3A2C1E8D" w:rsidR="003C1B05" w:rsidRDefault="003C1B05">
      <w:pPr>
        <w:rPr>
          <w:lang w:val="nl-NL"/>
        </w:rPr>
      </w:pPr>
    </w:p>
    <w:p w14:paraId="5304900F" w14:textId="77777777" w:rsidR="007D7EFD" w:rsidRDefault="007D7EFD">
      <w:pPr>
        <w:rPr>
          <w:lang w:val="nl-NL"/>
        </w:rPr>
      </w:pPr>
    </w:p>
    <w:p w14:paraId="7B03F309" w14:textId="77777777" w:rsidR="007D7EFD" w:rsidRDefault="007D7EFD">
      <w:pPr>
        <w:rPr>
          <w:lang w:val="nl-NL"/>
        </w:rPr>
      </w:pPr>
    </w:p>
    <w:p w14:paraId="5DC9F69A" w14:textId="77777777" w:rsidR="007D7EFD" w:rsidRDefault="007D7EFD">
      <w:pPr>
        <w:rPr>
          <w:lang w:val="nl-NL"/>
        </w:rPr>
      </w:pPr>
    </w:p>
    <w:p w14:paraId="1739B14D" w14:textId="77777777" w:rsidR="007D7EFD" w:rsidRDefault="007D7EFD">
      <w:pPr>
        <w:rPr>
          <w:lang w:val="nl-NL"/>
        </w:rPr>
      </w:pPr>
    </w:p>
    <w:p w14:paraId="733A5E2C" w14:textId="77777777" w:rsidR="007D7EFD" w:rsidRDefault="007D7EFD">
      <w:pPr>
        <w:rPr>
          <w:lang w:val="nl-NL"/>
        </w:rPr>
      </w:pPr>
    </w:p>
    <w:p w14:paraId="499CD29A" w14:textId="20482D72" w:rsidR="003C1B05" w:rsidRDefault="003C1B05">
      <w:pPr>
        <w:rPr>
          <w:lang w:val="nl-NL"/>
        </w:rPr>
      </w:pPr>
    </w:p>
    <w:p w14:paraId="754829F1" w14:textId="7C5FA994" w:rsidR="003C62AD" w:rsidRPr="00A2584B" w:rsidRDefault="00A728EB" w:rsidP="000050C9">
      <w:pPr>
        <w:pStyle w:val="Heading1"/>
        <w:jc w:val="center"/>
        <w:rPr>
          <w:rFonts w:ascii="Times New Roman" w:hAnsi="Times New Roman" w:cs="Times New Roman"/>
          <w:sz w:val="32"/>
          <w:szCs w:val="32"/>
          <w:lang w:val="nl-NL"/>
        </w:rPr>
      </w:pPr>
      <w:bookmarkStart w:id="2" w:name="_Toc224152936"/>
      <w:bookmarkStart w:id="3" w:name="_Toc224235284"/>
      <w:r>
        <w:rPr>
          <w:rFonts w:ascii="Times New Roman" w:hAnsi="Times New Roman" w:cs="Times New Roman"/>
          <w:sz w:val="32"/>
          <w:szCs w:val="32"/>
          <w:lang w:val="nl-NL"/>
        </w:rPr>
        <w:lastRenderedPageBreak/>
        <w:t xml:space="preserve">1 </w:t>
      </w:r>
      <w:r w:rsidR="00000000" w:rsidRPr="00A2584B">
        <w:rPr>
          <w:rFonts w:ascii="Times New Roman" w:hAnsi="Times New Roman" w:cs="Times New Roman"/>
          <w:sz w:val="32"/>
          <w:szCs w:val="32"/>
          <w:lang w:val="nl-NL"/>
        </w:rPr>
        <w:t>Doel van het systeem</w:t>
      </w:r>
      <w:bookmarkEnd w:id="2"/>
      <w:bookmarkEnd w:id="3"/>
    </w:p>
    <w:p w14:paraId="6C7DE621" w14:textId="77777777" w:rsidR="003C62AD" w:rsidRPr="001C2C84" w:rsidRDefault="00000000">
      <w:pPr>
        <w:rPr>
          <w:rFonts w:ascii="Times New Roman" w:hAnsi="Times New Roman" w:cs="Times New Roman"/>
          <w:sz w:val="24"/>
          <w:szCs w:val="24"/>
          <w:lang w:val="nl-NL"/>
        </w:rPr>
      </w:pPr>
      <w:r w:rsidRPr="001C2C84">
        <w:rPr>
          <w:rFonts w:ascii="Times New Roman" w:hAnsi="Times New Roman" w:cs="Times New Roman"/>
          <w:sz w:val="24"/>
          <w:szCs w:val="24"/>
          <w:lang w:val="nl-NL"/>
        </w:rPr>
        <w:t>Het primaire doel van de chatbot is het ondersteunen van studenten van UNASAT bij het verkrijgen van informatie. De chatbot kan gebruikt worden om vragen te stellen over verschillende onderwerpen die relevant zijn voor studenten.</w:t>
      </w:r>
    </w:p>
    <w:p w14:paraId="34F26943" w14:textId="77777777" w:rsidR="003C62AD" w:rsidRPr="001C2C84" w:rsidRDefault="00000000">
      <w:pPr>
        <w:rPr>
          <w:rFonts w:ascii="Times New Roman" w:hAnsi="Times New Roman" w:cs="Times New Roman"/>
          <w:sz w:val="24"/>
          <w:szCs w:val="24"/>
          <w:lang w:val="nl-NL"/>
        </w:rPr>
      </w:pPr>
      <w:r w:rsidRPr="001C2C84">
        <w:rPr>
          <w:rFonts w:ascii="Times New Roman" w:hAnsi="Times New Roman" w:cs="Times New Roman"/>
          <w:sz w:val="24"/>
          <w:szCs w:val="24"/>
          <w:lang w:val="nl-NL"/>
        </w:rPr>
        <w:t>Voorbeelden van vragen die studenten kunnen stellen zijn:</w:t>
      </w:r>
    </w:p>
    <w:p w14:paraId="52BD111F" w14:textId="77777777" w:rsidR="003C62AD" w:rsidRPr="001C2C84" w:rsidRDefault="00000000">
      <w:pPr>
        <w:rPr>
          <w:rFonts w:ascii="Times New Roman" w:hAnsi="Times New Roman" w:cs="Times New Roman"/>
          <w:sz w:val="24"/>
          <w:szCs w:val="24"/>
          <w:lang w:val="nl-NL"/>
        </w:rPr>
      </w:pPr>
      <w:r w:rsidRPr="001C2C84">
        <w:rPr>
          <w:rFonts w:ascii="Times New Roman" w:hAnsi="Times New Roman" w:cs="Times New Roman"/>
          <w:sz w:val="24"/>
          <w:szCs w:val="24"/>
          <w:lang w:val="nl-NL"/>
        </w:rPr>
        <w:t>- Informatie over vakken en studieprogramma’s</w:t>
      </w:r>
    </w:p>
    <w:p w14:paraId="3A46ADAD" w14:textId="77777777" w:rsidR="003C62AD" w:rsidRPr="001C2C84" w:rsidRDefault="00000000">
      <w:pPr>
        <w:rPr>
          <w:rFonts w:ascii="Times New Roman" w:hAnsi="Times New Roman" w:cs="Times New Roman"/>
          <w:sz w:val="24"/>
          <w:szCs w:val="24"/>
          <w:lang w:val="nl-NL"/>
        </w:rPr>
      </w:pPr>
      <w:r w:rsidRPr="001C2C84">
        <w:rPr>
          <w:rFonts w:ascii="Times New Roman" w:hAnsi="Times New Roman" w:cs="Times New Roman"/>
          <w:sz w:val="24"/>
          <w:szCs w:val="24"/>
          <w:lang w:val="nl-NL"/>
        </w:rPr>
        <w:t>- Algemene universiteitsinformatie</w:t>
      </w:r>
    </w:p>
    <w:p w14:paraId="44819067" w14:textId="77777777" w:rsidR="003C62AD" w:rsidRPr="001C2C84" w:rsidRDefault="00000000">
      <w:pPr>
        <w:rPr>
          <w:rFonts w:ascii="Times New Roman" w:hAnsi="Times New Roman" w:cs="Times New Roman"/>
          <w:sz w:val="24"/>
          <w:szCs w:val="24"/>
          <w:lang w:val="nl-NL"/>
        </w:rPr>
      </w:pPr>
      <w:r w:rsidRPr="001C2C84">
        <w:rPr>
          <w:rFonts w:ascii="Times New Roman" w:hAnsi="Times New Roman" w:cs="Times New Roman"/>
          <w:sz w:val="24"/>
          <w:szCs w:val="24"/>
          <w:lang w:val="nl-NL"/>
        </w:rPr>
        <w:t>- Studiegerelateerde vragen</w:t>
      </w:r>
    </w:p>
    <w:p w14:paraId="398D8EFE" w14:textId="77777777" w:rsidR="003C62AD" w:rsidRPr="001C2C84" w:rsidRDefault="00000000">
      <w:pPr>
        <w:rPr>
          <w:rFonts w:ascii="Times New Roman" w:hAnsi="Times New Roman" w:cs="Times New Roman"/>
          <w:sz w:val="24"/>
          <w:szCs w:val="24"/>
          <w:lang w:val="nl-NL"/>
        </w:rPr>
      </w:pPr>
      <w:r w:rsidRPr="001C2C84">
        <w:rPr>
          <w:rFonts w:ascii="Times New Roman" w:hAnsi="Times New Roman" w:cs="Times New Roman"/>
          <w:sz w:val="24"/>
          <w:szCs w:val="24"/>
          <w:lang w:val="nl-NL"/>
        </w:rPr>
        <w:t>- Praktische vragen over studeren</w:t>
      </w:r>
    </w:p>
    <w:p w14:paraId="7E717F85" w14:textId="3D56ABF6" w:rsidR="006F1ECC" w:rsidRPr="001C2C84" w:rsidRDefault="00000000">
      <w:pPr>
        <w:rPr>
          <w:rFonts w:ascii="Times New Roman" w:hAnsi="Times New Roman" w:cs="Times New Roman"/>
          <w:sz w:val="24"/>
          <w:szCs w:val="24"/>
          <w:lang w:val="nl-NL"/>
        </w:rPr>
      </w:pPr>
      <w:r w:rsidRPr="001C2C84">
        <w:rPr>
          <w:rFonts w:ascii="Times New Roman" w:hAnsi="Times New Roman" w:cs="Times New Roman"/>
          <w:sz w:val="24"/>
          <w:szCs w:val="24"/>
          <w:lang w:val="nl-NL"/>
        </w:rPr>
        <w:t>Door deze functionaliteit kan de chatbot bijdragen aan een betere toegankelijkheid van informatie voor studenten. Daarnaast kan het systeem helpen om de werkdruk van administratief personeel te verminderen doordat eenvoudige vragen automatisch beantwoord kunnen worden</w:t>
      </w:r>
      <w:r w:rsidR="006F1ECC">
        <w:rPr>
          <w:rFonts w:ascii="Times New Roman" w:hAnsi="Times New Roman" w:cs="Times New Roman"/>
          <w:sz w:val="24"/>
          <w:szCs w:val="24"/>
          <w:lang w:val="nl-NL"/>
        </w:rPr>
        <w:t>.</w:t>
      </w:r>
    </w:p>
    <w:p w14:paraId="2EB6F0AD" w14:textId="0D0C6B54" w:rsidR="003C62AD" w:rsidRPr="00A2584B" w:rsidRDefault="00A728EB" w:rsidP="000050C9">
      <w:pPr>
        <w:pStyle w:val="Heading1"/>
        <w:jc w:val="center"/>
        <w:rPr>
          <w:rFonts w:ascii="Times New Roman" w:hAnsi="Times New Roman" w:cs="Times New Roman"/>
          <w:sz w:val="32"/>
          <w:szCs w:val="32"/>
          <w:lang w:val="nl-NL"/>
        </w:rPr>
      </w:pPr>
      <w:bookmarkStart w:id="4" w:name="_Toc224152937"/>
      <w:bookmarkStart w:id="5" w:name="_Toc224235285"/>
      <w:r>
        <w:rPr>
          <w:rFonts w:ascii="Times New Roman" w:hAnsi="Times New Roman" w:cs="Times New Roman"/>
          <w:sz w:val="32"/>
          <w:szCs w:val="32"/>
          <w:lang w:val="nl-NL"/>
        </w:rPr>
        <w:t xml:space="preserve">2 </w:t>
      </w:r>
      <w:r w:rsidR="00000000" w:rsidRPr="00A2584B">
        <w:rPr>
          <w:rFonts w:ascii="Times New Roman" w:hAnsi="Times New Roman" w:cs="Times New Roman"/>
          <w:sz w:val="32"/>
          <w:szCs w:val="32"/>
          <w:lang w:val="nl-NL"/>
        </w:rPr>
        <w:t>Systeemoverzicht</w:t>
      </w:r>
      <w:bookmarkEnd w:id="4"/>
      <w:bookmarkEnd w:id="5"/>
    </w:p>
    <w:p w14:paraId="6CA47AAB" w14:textId="77777777" w:rsidR="0043460F" w:rsidRPr="0043460F" w:rsidRDefault="0043460F" w:rsidP="0043460F">
      <w:r w:rsidRPr="0043460F">
        <w:t xml:space="preserve">De chatbot is </w:t>
      </w:r>
      <w:proofErr w:type="spellStart"/>
      <w:r w:rsidRPr="0043460F">
        <w:t>ontwikkeld</w:t>
      </w:r>
      <w:proofErr w:type="spellEnd"/>
      <w:r w:rsidRPr="0043460F">
        <w:t xml:space="preserve"> </w:t>
      </w:r>
      <w:proofErr w:type="spellStart"/>
      <w:r w:rsidRPr="0043460F">
        <w:t>volgens</w:t>
      </w:r>
      <w:proofErr w:type="spellEnd"/>
      <w:r w:rsidRPr="0043460F">
        <w:t xml:space="preserve"> </w:t>
      </w:r>
      <w:proofErr w:type="spellStart"/>
      <w:r w:rsidRPr="0043460F">
        <w:t>een</w:t>
      </w:r>
      <w:proofErr w:type="spellEnd"/>
      <w:r w:rsidRPr="0043460F">
        <w:t xml:space="preserve"> client-server </w:t>
      </w:r>
      <w:proofErr w:type="spellStart"/>
      <w:r w:rsidRPr="0043460F">
        <w:t>architectuur</w:t>
      </w:r>
      <w:proofErr w:type="spellEnd"/>
      <w:r w:rsidRPr="0043460F">
        <w:t xml:space="preserve">. Dit </w:t>
      </w:r>
      <w:proofErr w:type="spellStart"/>
      <w:r w:rsidRPr="0043460F">
        <w:t>betekent</w:t>
      </w:r>
      <w:proofErr w:type="spellEnd"/>
      <w:r w:rsidRPr="0043460F">
        <w:t xml:space="preserve"> </w:t>
      </w:r>
      <w:proofErr w:type="spellStart"/>
      <w:r w:rsidRPr="0043460F">
        <w:t>dat</w:t>
      </w:r>
      <w:proofErr w:type="spellEnd"/>
      <w:r w:rsidRPr="0043460F">
        <w:t xml:space="preserve"> de </w:t>
      </w:r>
      <w:proofErr w:type="spellStart"/>
      <w:r w:rsidRPr="0043460F">
        <w:t>applicatie</w:t>
      </w:r>
      <w:proofErr w:type="spellEnd"/>
      <w:r w:rsidRPr="0043460F">
        <w:t xml:space="preserve"> </w:t>
      </w:r>
      <w:proofErr w:type="spellStart"/>
      <w:r w:rsidRPr="0043460F">
        <w:t>bestaat</w:t>
      </w:r>
      <w:proofErr w:type="spellEnd"/>
      <w:r w:rsidRPr="0043460F">
        <w:t xml:space="preserve"> </w:t>
      </w:r>
      <w:proofErr w:type="spellStart"/>
      <w:r w:rsidRPr="0043460F">
        <w:t>uit</w:t>
      </w:r>
      <w:proofErr w:type="spellEnd"/>
      <w:r w:rsidRPr="0043460F">
        <w:t xml:space="preserve"> </w:t>
      </w:r>
      <w:proofErr w:type="spellStart"/>
      <w:r w:rsidRPr="0043460F">
        <w:t>een</w:t>
      </w:r>
      <w:proofErr w:type="spellEnd"/>
      <w:r w:rsidRPr="0043460F">
        <w:t xml:space="preserve"> frontend (client) </w:t>
      </w:r>
      <w:proofErr w:type="spellStart"/>
      <w:r w:rsidRPr="0043460F">
        <w:t>en</w:t>
      </w:r>
      <w:proofErr w:type="spellEnd"/>
      <w:r w:rsidRPr="0043460F">
        <w:t xml:space="preserve"> </w:t>
      </w:r>
      <w:proofErr w:type="spellStart"/>
      <w:r w:rsidRPr="0043460F">
        <w:t>een</w:t>
      </w:r>
      <w:proofErr w:type="spellEnd"/>
      <w:r w:rsidRPr="0043460F">
        <w:t xml:space="preserve"> backend (server) die </w:t>
      </w:r>
      <w:proofErr w:type="spellStart"/>
      <w:r w:rsidRPr="0043460F">
        <w:t>samen</w:t>
      </w:r>
      <w:proofErr w:type="spellEnd"/>
      <w:r w:rsidRPr="0043460F">
        <w:t xml:space="preserve"> </w:t>
      </w:r>
      <w:proofErr w:type="spellStart"/>
      <w:r w:rsidRPr="0043460F">
        <w:t>verantwoordelijk</w:t>
      </w:r>
      <w:proofErr w:type="spellEnd"/>
      <w:r w:rsidRPr="0043460F">
        <w:t xml:space="preserve"> </w:t>
      </w:r>
      <w:proofErr w:type="spellStart"/>
      <w:r w:rsidRPr="0043460F">
        <w:t>zijn</w:t>
      </w:r>
      <w:proofErr w:type="spellEnd"/>
      <w:r w:rsidRPr="0043460F">
        <w:t xml:space="preserve"> </w:t>
      </w:r>
      <w:proofErr w:type="spellStart"/>
      <w:r w:rsidRPr="0043460F">
        <w:t>voor</w:t>
      </w:r>
      <w:proofErr w:type="spellEnd"/>
      <w:r w:rsidRPr="0043460F">
        <w:t xml:space="preserve"> het </w:t>
      </w:r>
      <w:proofErr w:type="spellStart"/>
      <w:r w:rsidRPr="0043460F">
        <w:t>verwerken</w:t>
      </w:r>
      <w:proofErr w:type="spellEnd"/>
      <w:r w:rsidRPr="0043460F">
        <w:t xml:space="preserve"> van </w:t>
      </w:r>
      <w:proofErr w:type="spellStart"/>
      <w:r w:rsidRPr="0043460F">
        <w:t>gebruikersverzoeken</w:t>
      </w:r>
      <w:proofErr w:type="spellEnd"/>
      <w:r w:rsidRPr="0043460F">
        <w:t>.</w:t>
      </w:r>
    </w:p>
    <w:p w14:paraId="7D02E73B" w14:textId="77777777" w:rsidR="0043460F" w:rsidRPr="0043460F" w:rsidRDefault="0043460F" w:rsidP="0043460F">
      <w:r w:rsidRPr="0043460F">
        <w:t xml:space="preserve">De </w:t>
      </w:r>
      <w:proofErr w:type="spellStart"/>
      <w:r w:rsidRPr="0043460F">
        <w:t>belangrijkste</w:t>
      </w:r>
      <w:proofErr w:type="spellEnd"/>
      <w:r w:rsidRPr="0043460F">
        <w:t xml:space="preserve"> </w:t>
      </w:r>
      <w:proofErr w:type="spellStart"/>
      <w:r w:rsidRPr="0043460F">
        <w:t>onderdelen</w:t>
      </w:r>
      <w:proofErr w:type="spellEnd"/>
      <w:r w:rsidRPr="0043460F">
        <w:t xml:space="preserve"> van het </w:t>
      </w:r>
      <w:proofErr w:type="spellStart"/>
      <w:r w:rsidRPr="0043460F">
        <w:t>systeem</w:t>
      </w:r>
      <w:proofErr w:type="spellEnd"/>
      <w:r w:rsidRPr="0043460F">
        <w:t xml:space="preserve"> </w:t>
      </w:r>
      <w:proofErr w:type="spellStart"/>
      <w:r w:rsidRPr="0043460F">
        <w:t>zijn</w:t>
      </w:r>
      <w:proofErr w:type="spellEnd"/>
      <w:r w:rsidRPr="0043460F">
        <w:t>:</w:t>
      </w:r>
    </w:p>
    <w:p w14:paraId="736DBF09" w14:textId="77777777" w:rsidR="0043460F" w:rsidRPr="0043460F" w:rsidRDefault="0043460F" w:rsidP="0043460F">
      <w:pPr>
        <w:numPr>
          <w:ilvl w:val="0"/>
          <w:numId w:val="11"/>
        </w:numPr>
      </w:pPr>
      <w:r w:rsidRPr="0043460F">
        <w:rPr>
          <w:b/>
          <w:bCs/>
        </w:rPr>
        <w:t>Frontend:</w:t>
      </w:r>
      <w:r w:rsidRPr="0043460F">
        <w:t xml:space="preserve"> De </w:t>
      </w:r>
      <w:proofErr w:type="spellStart"/>
      <w:r w:rsidRPr="0043460F">
        <w:t>gebruikersinterface</w:t>
      </w:r>
      <w:proofErr w:type="spellEnd"/>
      <w:r w:rsidRPr="0043460F">
        <w:t xml:space="preserve"> </w:t>
      </w:r>
      <w:proofErr w:type="spellStart"/>
      <w:r w:rsidRPr="0043460F">
        <w:t>waarin</w:t>
      </w:r>
      <w:proofErr w:type="spellEnd"/>
      <w:r w:rsidRPr="0043460F">
        <w:t xml:space="preserve"> </w:t>
      </w:r>
      <w:proofErr w:type="spellStart"/>
      <w:r w:rsidRPr="0043460F">
        <w:t>studenten</w:t>
      </w:r>
      <w:proofErr w:type="spellEnd"/>
      <w:r w:rsidRPr="0043460F">
        <w:t xml:space="preserve"> </w:t>
      </w:r>
      <w:proofErr w:type="spellStart"/>
      <w:r w:rsidRPr="0043460F">
        <w:t>hun</w:t>
      </w:r>
      <w:proofErr w:type="spellEnd"/>
      <w:r w:rsidRPr="0043460F">
        <w:t xml:space="preserve"> </w:t>
      </w:r>
      <w:proofErr w:type="spellStart"/>
      <w:r w:rsidRPr="0043460F">
        <w:t>vragen</w:t>
      </w:r>
      <w:proofErr w:type="spellEnd"/>
      <w:r w:rsidRPr="0043460F">
        <w:t xml:space="preserve"> </w:t>
      </w:r>
      <w:proofErr w:type="spellStart"/>
      <w:r w:rsidRPr="0043460F">
        <w:t>kunnen</w:t>
      </w:r>
      <w:proofErr w:type="spellEnd"/>
      <w:r w:rsidRPr="0043460F">
        <w:t xml:space="preserve"> </w:t>
      </w:r>
      <w:proofErr w:type="spellStart"/>
      <w:r w:rsidRPr="0043460F">
        <w:t>typen</w:t>
      </w:r>
      <w:proofErr w:type="spellEnd"/>
      <w:r w:rsidRPr="0043460F">
        <w:t xml:space="preserve"> </w:t>
      </w:r>
      <w:proofErr w:type="spellStart"/>
      <w:r w:rsidRPr="0043460F">
        <w:t>en</w:t>
      </w:r>
      <w:proofErr w:type="spellEnd"/>
      <w:r w:rsidRPr="0043460F">
        <w:t xml:space="preserve"> de </w:t>
      </w:r>
      <w:proofErr w:type="spellStart"/>
      <w:r w:rsidRPr="0043460F">
        <w:t>antwoorden</w:t>
      </w:r>
      <w:proofErr w:type="spellEnd"/>
      <w:r w:rsidRPr="0043460F">
        <w:t xml:space="preserve"> van de chatbot </w:t>
      </w:r>
      <w:proofErr w:type="spellStart"/>
      <w:r w:rsidRPr="0043460F">
        <w:t>kunnen</w:t>
      </w:r>
      <w:proofErr w:type="spellEnd"/>
      <w:r w:rsidRPr="0043460F">
        <w:t xml:space="preserve"> </w:t>
      </w:r>
      <w:proofErr w:type="spellStart"/>
      <w:r w:rsidRPr="0043460F">
        <w:t>lezen</w:t>
      </w:r>
      <w:proofErr w:type="spellEnd"/>
      <w:r w:rsidRPr="0043460F">
        <w:t>.</w:t>
      </w:r>
    </w:p>
    <w:p w14:paraId="5446BF2B" w14:textId="77777777" w:rsidR="0043460F" w:rsidRPr="0043460F" w:rsidRDefault="0043460F" w:rsidP="0043460F">
      <w:pPr>
        <w:numPr>
          <w:ilvl w:val="0"/>
          <w:numId w:val="11"/>
        </w:numPr>
      </w:pPr>
      <w:r w:rsidRPr="0043460F">
        <w:rPr>
          <w:b/>
          <w:bCs/>
        </w:rPr>
        <w:t>Backend:</w:t>
      </w:r>
      <w:r w:rsidRPr="0043460F">
        <w:t xml:space="preserve"> De server die </w:t>
      </w:r>
      <w:proofErr w:type="spellStart"/>
      <w:r w:rsidRPr="0043460F">
        <w:t>verantwoordelijk</w:t>
      </w:r>
      <w:proofErr w:type="spellEnd"/>
      <w:r w:rsidRPr="0043460F">
        <w:t xml:space="preserve"> is </w:t>
      </w:r>
      <w:proofErr w:type="spellStart"/>
      <w:r w:rsidRPr="0043460F">
        <w:t>voor</w:t>
      </w:r>
      <w:proofErr w:type="spellEnd"/>
      <w:r w:rsidRPr="0043460F">
        <w:t xml:space="preserve"> het </w:t>
      </w:r>
      <w:proofErr w:type="spellStart"/>
      <w:r w:rsidRPr="0043460F">
        <w:t>verwerken</w:t>
      </w:r>
      <w:proofErr w:type="spellEnd"/>
      <w:r w:rsidRPr="0043460F">
        <w:t xml:space="preserve"> van de </w:t>
      </w:r>
      <w:proofErr w:type="spellStart"/>
      <w:r w:rsidRPr="0043460F">
        <w:t>verzoeken</w:t>
      </w:r>
      <w:proofErr w:type="spellEnd"/>
      <w:r w:rsidRPr="0043460F">
        <w:t xml:space="preserve"> van de frontend, het </w:t>
      </w:r>
      <w:proofErr w:type="spellStart"/>
      <w:r w:rsidRPr="0043460F">
        <w:t>beheren</w:t>
      </w:r>
      <w:proofErr w:type="spellEnd"/>
      <w:r w:rsidRPr="0043460F">
        <w:t xml:space="preserve"> van de </w:t>
      </w:r>
      <w:proofErr w:type="spellStart"/>
      <w:r w:rsidRPr="0043460F">
        <w:t>logica</w:t>
      </w:r>
      <w:proofErr w:type="spellEnd"/>
      <w:r w:rsidRPr="0043460F">
        <w:t xml:space="preserve"> </w:t>
      </w:r>
      <w:proofErr w:type="spellStart"/>
      <w:r w:rsidRPr="0043460F">
        <w:t>en</w:t>
      </w:r>
      <w:proofErr w:type="spellEnd"/>
      <w:r w:rsidRPr="0043460F">
        <w:t xml:space="preserve"> de </w:t>
      </w:r>
      <w:proofErr w:type="spellStart"/>
      <w:r w:rsidRPr="0043460F">
        <w:t>communicatie</w:t>
      </w:r>
      <w:proofErr w:type="spellEnd"/>
      <w:r w:rsidRPr="0043460F">
        <w:t xml:space="preserve"> met de AI-service.</w:t>
      </w:r>
    </w:p>
    <w:p w14:paraId="3920BB0C" w14:textId="77777777" w:rsidR="0043460F" w:rsidRPr="0043460F" w:rsidRDefault="0043460F" w:rsidP="0043460F">
      <w:pPr>
        <w:numPr>
          <w:ilvl w:val="0"/>
          <w:numId w:val="11"/>
        </w:numPr>
      </w:pPr>
      <w:r w:rsidRPr="0043460F">
        <w:rPr>
          <w:b/>
          <w:bCs/>
        </w:rPr>
        <w:t>AI-service:</w:t>
      </w:r>
      <w:r w:rsidRPr="0043460F">
        <w:t xml:space="preserve"> Een externe </w:t>
      </w:r>
      <w:proofErr w:type="spellStart"/>
      <w:r w:rsidRPr="0043460F">
        <w:t>kunstmatige</w:t>
      </w:r>
      <w:proofErr w:type="spellEnd"/>
      <w:r w:rsidRPr="0043460F">
        <w:t xml:space="preserve"> </w:t>
      </w:r>
      <w:proofErr w:type="spellStart"/>
      <w:r w:rsidRPr="0043460F">
        <w:t>intelligentie</w:t>
      </w:r>
      <w:proofErr w:type="spellEnd"/>
      <w:r w:rsidRPr="0043460F">
        <w:t xml:space="preserve"> service die de </w:t>
      </w:r>
      <w:proofErr w:type="spellStart"/>
      <w:r w:rsidRPr="0043460F">
        <w:t>vragen</w:t>
      </w:r>
      <w:proofErr w:type="spellEnd"/>
      <w:r w:rsidRPr="0043460F">
        <w:t xml:space="preserve"> </w:t>
      </w:r>
      <w:proofErr w:type="spellStart"/>
      <w:r w:rsidRPr="0043460F">
        <w:t>analyseert</w:t>
      </w:r>
      <w:proofErr w:type="spellEnd"/>
      <w:r w:rsidRPr="0043460F">
        <w:t xml:space="preserve"> </w:t>
      </w:r>
      <w:proofErr w:type="spellStart"/>
      <w:r w:rsidRPr="0043460F">
        <w:t>en</w:t>
      </w:r>
      <w:proofErr w:type="spellEnd"/>
      <w:r w:rsidRPr="0043460F">
        <w:t xml:space="preserve"> </w:t>
      </w:r>
      <w:proofErr w:type="spellStart"/>
      <w:r w:rsidRPr="0043460F">
        <w:t>een</w:t>
      </w:r>
      <w:proofErr w:type="spellEnd"/>
      <w:r w:rsidRPr="0043460F">
        <w:t xml:space="preserve"> </w:t>
      </w:r>
      <w:proofErr w:type="spellStart"/>
      <w:r w:rsidRPr="0043460F">
        <w:t>passend</w:t>
      </w:r>
      <w:proofErr w:type="spellEnd"/>
      <w:r w:rsidRPr="0043460F">
        <w:t xml:space="preserve"> </w:t>
      </w:r>
      <w:proofErr w:type="spellStart"/>
      <w:r w:rsidRPr="0043460F">
        <w:t>antwoord</w:t>
      </w:r>
      <w:proofErr w:type="spellEnd"/>
      <w:r w:rsidRPr="0043460F">
        <w:t xml:space="preserve"> </w:t>
      </w:r>
      <w:proofErr w:type="spellStart"/>
      <w:r w:rsidRPr="0043460F">
        <w:t>genereert</w:t>
      </w:r>
      <w:proofErr w:type="spellEnd"/>
      <w:r w:rsidRPr="0043460F">
        <w:t>.</w:t>
      </w:r>
    </w:p>
    <w:p w14:paraId="6A1843C5" w14:textId="77777777" w:rsidR="005836A8" w:rsidRDefault="0043460F" w:rsidP="005836A8">
      <w:pPr>
        <w:numPr>
          <w:ilvl w:val="0"/>
          <w:numId w:val="11"/>
        </w:numPr>
      </w:pPr>
      <w:r w:rsidRPr="0043460F">
        <w:rPr>
          <w:b/>
          <w:bCs/>
        </w:rPr>
        <w:t>Database (PostgreSQL):</w:t>
      </w:r>
      <w:r w:rsidRPr="0043460F">
        <w:t xml:space="preserve"> Voor de </w:t>
      </w:r>
      <w:proofErr w:type="spellStart"/>
      <w:r w:rsidRPr="0043460F">
        <w:t>opslag</w:t>
      </w:r>
      <w:proofErr w:type="spellEnd"/>
      <w:r w:rsidRPr="0043460F">
        <w:t xml:space="preserve"> </w:t>
      </w:r>
      <w:proofErr w:type="spellStart"/>
      <w:r w:rsidRPr="0043460F">
        <w:t>en</w:t>
      </w:r>
      <w:proofErr w:type="spellEnd"/>
      <w:r w:rsidRPr="0043460F">
        <w:t xml:space="preserve"> het </w:t>
      </w:r>
      <w:proofErr w:type="spellStart"/>
      <w:r w:rsidRPr="0043460F">
        <w:t>beheer</w:t>
      </w:r>
      <w:proofErr w:type="spellEnd"/>
      <w:r w:rsidRPr="0043460F">
        <w:t xml:space="preserve"> van </w:t>
      </w:r>
      <w:proofErr w:type="spellStart"/>
      <w:r w:rsidRPr="0043460F">
        <w:t>gegevens</w:t>
      </w:r>
      <w:proofErr w:type="spellEnd"/>
      <w:r w:rsidRPr="0043460F">
        <w:t xml:space="preserve"> </w:t>
      </w:r>
      <w:proofErr w:type="spellStart"/>
      <w:r w:rsidRPr="0043460F">
        <w:t>maakt</w:t>
      </w:r>
      <w:proofErr w:type="spellEnd"/>
      <w:r w:rsidRPr="0043460F">
        <w:t xml:space="preserve"> het </w:t>
      </w:r>
      <w:proofErr w:type="spellStart"/>
      <w:r w:rsidRPr="0043460F">
        <w:t>systeem</w:t>
      </w:r>
      <w:proofErr w:type="spellEnd"/>
      <w:r w:rsidRPr="0043460F">
        <w:t xml:space="preserve"> </w:t>
      </w:r>
      <w:proofErr w:type="spellStart"/>
      <w:r w:rsidRPr="0043460F">
        <w:t>gebruik</w:t>
      </w:r>
      <w:proofErr w:type="spellEnd"/>
      <w:r w:rsidRPr="0043460F">
        <w:t xml:space="preserve"> van </w:t>
      </w:r>
      <w:r w:rsidRPr="0043460F">
        <w:rPr>
          <w:b/>
          <w:bCs/>
        </w:rPr>
        <w:t>PostgreSQL</w:t>
      </w:r>
      <w:r w:rsidRPr="0043460F">
        <w:t xml:space="preserve">. Dit is </w:t>
      </w:r>
      <w:proofErr w:type="spellStart"/>
      <w:r w:rsidRPr="0043460F">
        <w:t>een</w:t>
      </w:r>
      <w:proofErr w:type="spellEnd"/>
      <w:r w:rsidRPr="0043460F">
        <w:t xml:space="preserve"> </w:t>
      </w:r>
      <w:proofErr w:type="spellStart"/>
      <w:r w:rsidRPr="0043460F">
        <w:t>krachtige</w:t>
      </w:r>
      <w:proofErr w:type="spellEnd"/>
      <w:r w:rsidRPr="0043460F">
        <w:t xml:space="preserve">, </w:t>
      </w:r>
      <w:proofErr w:type="spellStart"/>
      <w:r w:rsidRPr="0043460F">
        <w:t>relationele</w:t>
      </w:r>
      <w:proofErr w:type="spellEnd"/>
      <w:r w:rsidRPr="0043460F">
        <w:t xml:space="preserve"> database die </w:t>
      </w:r>
      <w:proofErr w:type="spellStart"/>
      <w:r w:rsidRPr="0043460F">
        <w:t>zorgt</w:t>
      </w:r>
      <w:proofErr w:type="spellEnd"/>
      <w:r w:rsidRPr="0043460F">
        <w:t xml:space="preserve"> </w:t>
      </w:r>
      <w:proofErr w:type="spellStart"/>
      <w:r w:rsidRPr="0043460F">
        <w:t>voor</w:t>
      </w:r>
      <w:proofErr w:type="spellEnd"/>
      <w:r w:rsidRPr="0043460F">
        <w:t xml:space="preserve"> </w:t>
      </w:r>
      <w:proofErr w:type="spellStart"/>
      <w:r w:rsidRPr="0043460F">
        <w:t>een</w:t>
      </w:r>
      <w:proofErr w:type="spellEnd"/>
      <w:r w:rsidRPr="0043460F">
        <w:t xml:space="preserve"> </w:t>
      </w:r>
      <w:proofErr w:type="spellStart"/>
      <w:r w:rsidRPr="0043460F">
        <w:t>betrouwbare</w:t>
      </w:r>
      <w:proofErr w:type="spellEnd"/>
      <w:r w:rsidRPr="0043460F">
        <w:t xml:space="preserve"> </w:t>
      </w:r>
      <w:proofErr w:type="spellStart"/>
      <w:r w:rsidRPr="0043460F">
        <w:t>opslag</w:t>
      </w:r>
      <w:proofErr w:type="spellEnd"/>
      <w:r w:rsidRPr="0043460F">
        <w:t xml:space="preserve"> van de </w:t>
      </w:r>
      <w:proofErr w:type="spellStart"/>
      <w:r w:rsidRPr="0043460F">
        <w:t>chatgeschiedenis</w:t>
      </w:r>
      <w:proofErr w:type="spellEnd"/>
      <w:r w:rsidRPr="0043460F">
        <w:t xml:space="preserve">. </w:t>
      </w:r>
      <w:proofErr w:type="spellStart"/>
      <w:r w:rsidRPr="0043460F">
        <w:t>Hierbij</w:t>
      </w:r>
      <w:proofErr w:type="spellEnd"/>
      <w:r w:rsidRPr="0043460F">
        <w:t xml:space="preserve"> </w:t>
      </w:r>
      <w:proofErr w:type="spellStart"/>
      <w:r w:rsidRPr="0043460F">
        <w:t>worden</w:t>
      </w:r>
      <w:proofErr w:type="spellEnd"/>
      <w:r w:rsidRPr="0043460F">
        <w:t xml:space="preserve"> twee </w:t>
      </w:r>
      <w:proofErr w:type="spellStart"/>
      <w:r w:rsidRPr="0043460F">
        <w:t>niveaus</w:t>
      </w:r>
      <w:proofErr w:type="spellEnd"/>
      <w:r w:rsidRPr="0043460F">
        <w:t xml:space="preserve"> van </w:t>
      </w:r>
      <w:proofErr w:type="spellStart"/>
      <w:r w:rsidRPr="0043460F">
        <w:t>identificatie</w:t>
      </w:r>
      <w:proofErr w:type="spellEnd"/>
      <w:r w:rsidRPr="0043460F">
        <w:t xml:space="preserve"> </w:t>
      </w:r>
      <w:proofErr w:type="spellStart"/>
      <w:r w:rsidRPr="0043460F">
        <w:t>gehanteerd</w:t>
      </w:r>
      <w:proofErr w:type="spellEnd"/>
      <w:r w:rsidRPr="0043460F">
        <w:t>:</w:t>
      </w:r>
    </w:p>
    <w:p w14:paraId="278A2328" w14:textId="524988F7" w:rsidR="0043460F" w:rsidRPr="0043460F" w:rsidRDefault="0043460F" w:rsidP="005836A8">
      <w:pPr>
        <w:numPr>
          <w:ilvl w:val="0"/>
          <w:numId w:val="11"/>
        </w:numPr>
      </w:pPr>
      <w:proofErr w:type="spellStart"/>
      <w:r w:rsidRPr="005836A8">
        <w:rPr>
          <w:b/>
          <w:bCs/>
        </w:rPr>
        <w:t>Conversaties</w:t>
      </w:r>
      <w:proofErr w:type="spellEnd"/>
      <w:r w:rsidRPr="005836A8">
        <w:rPr>
          <w:b/>
          <w:bCs/>
        </w:rPr>
        <w:t xml:space="preserve"> (Conversation ID):</w:t>
      </w:r>
      <w:r w:rsidRPr="0043460F">
        <w:t xml:space="preserve"> Elke </w:t>
      </w:r>
      <w:proofErr w:type="spellStart"/>
      <w:r w:rsidRPr="0043460F">
        <w:t>unieke</w:t>
      </w:r>
      <w:proofErr w:type="spellEnd"/>
      <w:r w:rsidRPr="0043460F">
        <w:t xml:space="preserve"> </w:t>
      </w:r>
      <w:proofErr w:type="spellStart"/>
      <w:r w:rsidRPr="0043460F">
        <w:t>chatsessie</w:t>
      </w:r>
      <w:proofErr w:type="spellEnd"/>
      <w:r w:rsidRPr="0043460F">
        <w:t xml:space="preserve"> </w:t>
      </w:r>
      <w:proofErr w:type="spellStart"/>
      <w:r w:rsidRPr="0043460F">
        <w:t>krijgt</w:t>
      </w:r>
      <w:proofErr w:type="spellEnd"/>
      <w:r w:rsidRPr="0043460F">
        <w:t xml:space="preserve"> </w:t>
      </w:r>
      <w:proofErr w:type="spellStart"/>
      <w:r w:rsidRPr="0043460F">
        <w:t>een</w:t>
      </w:r>
      <w:proofErr w:type="spellEnd"/>
      <w:r w:rsidRPr="0043460F">
        <w:t xml:space="preserve"> </w:t>
      </w:r>
      <w:proofErr w:type="spellStart"/>
      <w:r w:rsidRPr="0043460F">
        <w:t>overkoepelend</w:t>
      </w:r>
      <w:proofErr w:type="spellEnd"/>
      <w:r w:rsidRPr="0043460F">
        <w:t xml:space="preserve"> Conversation ID in de PostgreSQL-database. Dit ID </w:t>
      </w:r>
      <w:proofErr w:type="spellStart"/>
      <w:r w:rsidRPr="0043460F">
        <w:t>koppelt</w:t>
      </w:r>
      <w:proofErr w:type="spellEnd"/>
      <w:r w:rsidRPr="0043460F">
        <w:t xml:space="preserve"> alle </w:t>
      </w:r>
      <w:proofErr w:type="spellStart"/>
      <w:r w:rsidRPr="0043460F">
        <w:t>berichten</w:t>
      </w:r>
      <w:proofErr w:type="spellEnd"/>
      <w:r w:rsidRPr="0043460F">
        <w:t xml:space="preserve"> </w:t>
      </w:r>
      <w:proofErr w:type="spellStart"/>
      <w:r w:rsidRPr="0043460F">
        <w:t>binnen</w:t>
      </w:r>
      <w:proofErr w:type="spellEnd"/>
      <w:r w:rsidRPr="0043460F">
        <w:t xml:space="preserve"> </w:t>
      </w:r>
      <w:proofErr w:type="spellStart"/>
      <w:r w:rsidRPr="0043460F">
        <w:t>één</w:t>
      </w:r>
      <w:proofErr w:type="spellEnd"/>
      <w:r w:rsidRPr="0043460F">
        <w:t xml:space="preserve"> </w:t>
      </w:r>
      <w:proofErr w:type="spellStart"/>
      <w:r w:rsidRPr="0043460F">
        <w:t>sessie</w:t>
      </w:r>
      <w:proofErr w:type="spellEnd"/>
      <w:r w:rsidRPr="0043460F">
        <w:t xml:space="preserve"> </w:t>
      </w:r>
      <w:proofErr w:type="spellStart"/>
      <w:r w:rsidRPr="0043460F">
        <w:t>aan</w:t>
      </w:r>
      <w:proofErr w:type="spellEnd"/>
      <w:r w:rsidRPr="0043460F">
        <w:t xml:space="preserve"> </w:t>
      </w:r>
      <w:proofErr w:type="spellStart"/>
      <w:r w:rsidRPr="0043460F">
        <w:t>elkaar</w:t>
      </w:r>
      <w:proofErr w:type="spellEnd"/>
      <w:r w:rsidRPr="0043460F">
        <w:t xml:space="preserve">, </w:t>
      </w:r>
      <w:proofErr w:type="spellStart"/>
      <w:r w:rsidRPr="0043460F">
        <w:t>waardoor</w:t>
      </w:r>
      <w:proofErr w:type="spellEnd"/>
      <w:r w:rsidRPr="0043460F">
        <w:t xml:space="preserve"> de chatbot de context van het </w:t>
      </w:r>
      <w:proofErr w:type="spellStart"/>
      <w:r w:rsidRPr="0043460F">
        <w:t>gesprek</w:t>
      </w:r>
      <w:proofErr w:type="spellEnd"/>
      <w:r w:rsidRPr="0043460F">
        <w:t xml:space="preserve"> </w:t>
      </w:r>
      <w:proofErr w:type="spellStart"/>
      <w:r w:rsidRPr="0043460F">
        <w:t>kan</w:t>
      </w:r>
      <w:proofErr w:type="spellEnd"/>
      <w:r w:rsidRPr="0043460F">
        <w:t xml:space="preserve"> </w:t>
      </w:r>
      <w:proofErr w:type="spellStart"/>
      <w:r w:rsidRPr="0043460F">
        <w:t>behouden</w:t>
      </w:r>
      <w:proofErr w:type="spellEnd"/>
      <w:r w:rsidRPr="0043460F">
        <w:t>.</w:t>
      </w:r>
    </w:p>
    <w:p w14:paraId="797375F7" w14:textId="77777777" w:rsidR="0043460F" w:rsidRPr="0043460F" w:rsidRDefault="0043460F" w:rsidP="0043460F">
      <w:pPr>
        <w:numPr>
          <w:ilvl w:val="1"/>
          <w:numId w:val="11"/>
        </w:numPr>
      </w:pPr>
      <w:proofErr w:type="spellStart"/>
      <w:r w:rsidRPr="0043460F">
        <w:rPr>
          <w:b/>
          <w:bCs/>
        </w:rPr>
        <w:lastRenderedPageBreak/>
        <w:t>Berichten</w:t>
      </w:r>
      <w:proofErr w:type="spellEnd"/>
      <w:r w:rsidRPr="0043460F">
        <w:rPr>
          <w:b/>
          <w:bCs/>
        </w:rPr>
        <w:t xml:space="preserve"> (Message ID):</w:t>
      </w:r>
      <w:r w:rsidRPr="0043460F">
        <w:t xml:space="preserve"> Elk </w:t>
      </w:r>
      <w:proofErr w:type="spellStart"/>
      <w:r w:rsidRPr="0043460F">
        <w:t>individueel</w:t>
      </w:r>
      <w:proofErr w:type="spellEnd"/>
      <w:r w:rsidRPr="0043460F">
        <w:t xml:space="preserve"> </w:t>
      </w:r>
      <w:proofErr w:type="spellStart"/>
      <w:r w:rsidRPr="0043460F">
        <w:t>bericht</w:t>
      </w:r>
      <w:proofErr w:type="spellEnd"/>
      <w:r w:rsidRPr="0043460F">
        <w:t xml:space="preserve"> (van </w:t>
      </w:r>
      <w:proofErr w:type="spellStart"/>
      <w:r w:rsidRPr="0043460F">
        <w:t>zowel</w:t>
      </w:r>
      <w:proofErr w:type="spellEnd"/>
      <w:r w:rsidRPr="0043460F">
        <w:t xml:space="preserve"> de </w:t>
      </w:r>
      <w:proofErr w:type="spellStart"/>
      <w:r w:rsidRPr="0043460F">
        <w:t>gebruiker</w:t>
      </w:r>
      <w:proofErr w:type="spellEnd"/>
      <w:r w:rsidRPr="0043460F">
        <w:t xml:space="preserve"> </w:t>
      </w:r>
      <w:proofErr w:type="spellStart"/>
      <w:r w:rsidRPr="0043460F">
        <w:t>als</w:t>
      </w:r>
      <w:proofErr w:type="spellEnd"/>
      <w:r w:rsidRPr="0043460F">
        <w:t xml:space="preserve"> de AI) </w:t>
      </w:r>
      <w:proofErr w:type="spellStart"/>
      <w:r w:rsidRPr="0043460F">
        <w:t>krijgt</w:t>
      </w:r>
      <w:proofErr w:type="spellEnd"/>
      <w:r w:rsidRPr="0043460F">
        <w:t xml:space="preserve"> </w:t>
      </w:r>
      <w:proofErr w:type="spellStart"/>
      <w:r w:rsidRPr="0043460F">
        <w:t>een</w:t>
      </w:r>
      <w:proofErr w:type="spellEnd"/>
      <w:r w:rsidRPr="0043460F">
        <w:t xml:space="preserve"> </w:t>
      </w:r>
      <w:proofErr w:type="spellStart"/>
      <w:r w:rsidRPr="0043460F">
        <w:t>uniek</w:t>
      </w:r>
      <w:proofErr w:type="spellEnd"/>
      <w:r w:rsidRPr="0043460F">
        <w:t xml:space="preserve"> Message ID. </w:t>
      </w:r>
      <w:proofErr w:type="spellStart"/>
      <w:r w:rsidRPr="0043460F">
        <w:t>Deze</w:t>
      </w:r>
      <w:proofErr w:type="spellEnd"/>
      <w:r w:rsidRPr="0043460F">
        <w:t xml:space="preserve"> </w:t>
      </w:r>
      <w:proofErr w:type="spellStart"/>
      <w:r w:rsidRPr="0043460F">
        <w:t>berichten</w:t>
      </w:r>
      <w:proofErr w:type="spellEnd"/>
      <w:r w:rsidRPr="0043460F">
        <w:t xml:space="preserve"> </w:t>
      </w:r>
      <w:proofErr w:type="spellStart"/>
      <w:r w:rsidRPr="0043460F">
        <w:t>worden</w:t>
      </w:r>
      <w:proofErr w:type="spellEnd"/>
      <w:r w:rsidRPr="0043460F">
        <w:t xml:space="preserve"> met </w:t>
      </w:r>
      <w:proofErr w:type="spellStart"/>
      <w:r w:rsidRPr="0043460F">
        <w:t>een</w:t>
      </w:r>
      <w:proofErr w:type="spellEnd"/>
      <w:r w:rsidRPr="0043460F">
        <w:t xml:space="preserve"> </w:t>
      </w:r>
      <w:proofErr w:type="spellStart"/>
      <w:r w:rsidRPr="0043460F">
        <w:t>tijdstempel</w:t>
      </w:r>
      <w:proofErr w:type="spellEnd"/>
      <w:r w:rsidRPr="0043460F">
        <w:t xml:space="preserve"> </w:t>
      </w:r>
      <w:proofErr w:type="spellStart"/>
      <w:r w:rsidRPr="0043460F">
        <w:t>opgeslagen</w:t>
      </w:r>
      <w:proofErr w:type="spellEnd"/>
      <w:r w:rsidRPr="0043460F">
        <w:t xml:space="preserve"> in PostgreSQL, wat </w:t>
      </w:r>
      <w:proofErr w:type="spellStart"/>
      <w:r w:rsidRPr="0043460F">
        <w:t>essentieel</w:t>
      </w:r>
      <w:proofErr w:type="spellEnd"/>
      <w:r w:rsidRPr="0043460F">
        <w:t xml:space="preserve"> is </w:t>
      </w:r>
      <w:proofErr w:type="spellStart"/>
      <w:r w:rsidRPr="0043460F">
        <w:t>voor</w:t>
      </w:r>
      <w:proofErr w:type="spellEnd"/>
      <w:r w:rsidRPr="0043460F">
        <w:t xml:space="preserve"> het laden van de </w:t>
      </w:r>
      <w:proofErr w:type="spellStart"/>
      <w:r w:rsidRPr="0043460F">
        <w:t>chatgeschiedenis</w:t>
      </w:r>
      <w:proofErr w:type="spellEnd"/>
      <w:r w:rsidRPr="0043460F">
        <w:t xml:space="preserve"> </w:t>
      </w:r>
      <w:proofErr w:type="spellStart"/>
      <w:r w:rsidRPr="0043460F">
        <w:t>en</w:t>
      </w:r>
      <w:proofErr w:type="spellEnd"/>
      <w:r w:rsidRPr="0043460F">
        <w:t xml:space="preserve"> het </w:t>
      </w:r>
      <w:proofErr w:type="spellStart"/>
      <w:r w:rsidRPr="0043460F">
        <w:t>accuraat</w:t>
      </w:r>
      <w:proofErr w:type="spellEnd"/>
      <w:r w:rsidRPr="0043460F">
        <w:t xml:space="preserve"> </w:t>
      </w:r>
      <w:proofErr w:type="spellStart"/>
      <w:r w:rsidRPr="0043460F">
        <w:t>kunnen</w:t>
      </w:r>
      <w:proofErr w:type="spellEnd"/>
      <w:r w:rsidRPr="0043460F">
        <w:t xml:space="preserve"> </w:t>
      </w:r>
      <w:proofErr w:type="spellStart"/>
      <w:r w:rsidRPr="0043460F">
        <w:t>terugvinden</w:t>
      </w:r>
      <w:proofErr w:type="spellEnd"/>
      <w:r w:rsidRPr="0043460F">
        <w:t xml:space="preserve"> van </w:t>
      </w:r>
      <w:proofErr w:type="spellStart"/>
      <w:r w:rsidRPr="0043460F">
        <w:t>specifieke</w:t>
      </w:r>
      <w:proofErr w:type="spellEnd"/>
      <w:r w:rsidRPr="0043460F">
        <w:t xml:space="preserve"> </w:t>
      </w:r>
      <w:proofErr w:type="spellStart"/>
      <w:r w:rsidRPr="0043460F">
        <w:t>interacties</w:t>
      </w:r>
      <w:proofErr w:type="spellEnd"/>
      <w:r w:rsidRPr="0043460F">
        <w:t>.</w:t>
      </w:r>
    </w:p>
    <w:p w14:paraId="34E305B9" w14:textId="233F1F43" w:rsidR="0043460F" w:rsidRPr="0043460F" w:rsidRDefault="0043460F" w:rsidP="0043460F">
      <w:pPr>
        <w:rPr>
          <w:lang w:val="nl-NL"/>
        </w:rPr>
      </w:pPr>
      <w:r>
        <w:rPr>
          <w:noProof/>
          <w:lang w:val="nl-NL"/>
        </w:rPr>
        <w:drawing>
          <wp:inline distT="0" distB="0" distL="0" distR="0" wp14:anchorId="5B01E91D" wp14:editId="5FA3A007">
            <wp:extent cx="5476875" cy="1543050"/>
            <wp:effectExtent l="0" t="0" r="9525" b="0"/>
            <wp:docPr id="81308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1543050"/>
                    </a:xfrm>
                    <a:prstGeom prst="rect">
                      <a:avLst/>
                    </a:prstGeom>
                    <a:noFill/>
                    <a:ln>
                      <a:noFill/>
                    </a:ln>
                  </pic:spPr>
                </pic:pic>
              </a:graphicData>
            </a:graphic>
          </wp:inline>
        </w:drawing>
      </w:r>
    </w:p>
    <w:p w14:paraId="7D4AD840" w14:textId="76784198" w:rsidR="007D7EFD" w:rsidRPr="00A2584B" w:rsidRDefault="00A728EB" w:rsidP="000050C9">
      <w:pPr>
        <w:pStyle w:val="Heading1"/>
        <w:jc w:val="center"/>
        <w:rPr>
          <w:rFonts w:ascii="Times New Roman" w:hAnsi="Times New Roman" w:cs="Times New Roman"/>
          <w:sz w:val="32"/>
          <w:szCs w:val="32"/>
          <w:lang w:val="nl-NL"/>
        </w:rPr>
      </w:pPr>
      <w:bookmarkStart w:id="6" w:name="_Toc224152939"/>
      <w:bookmarkStart w:id="7" w:name="_Toc224235286"/>
      <w:r>
        <w:rPr>
          <w:rFonts w:ascii="Times New Roman" w:hAnsi="Times New Roman" w:cs="Times New Roman"/>
          <w:sz w:val="32"/>
          <w:szCs w:val="32"/>
          <w:lang w:val="nl-NL"/>
        </w:rPr>
        <w:t xml:space="preserve">3 </w:t>
      </w:r>
      <w:r w:rsidR="007D7EFD" w:rsidRPr="00A2584B">
        <w:rPr>
          <w:rFonts w:ascii="Times New Roman" w:hAnsi="Times New Roman" w:cs="Times New Roman"/>
          <w:sz w:val="32"/>
          <w:szCs w:val="32"/>
          <w:lang w:val="nl-NL"/>
        </w:rPr>
        <w:t>Datastromen</w:t>
      </w:r>
      <w:bookmarkEnd w:id="6"/>
      <w:bookmarkEnd w:id="7"/>
    </w:p>
    <w:p w14:paraId="3B571812" w14:textId="77777777" w:rsidR="007D7EFD" w:rsidRPr="001C2C84" w:rsidRDefault="007D7EFD" w:rsidP="007D7EFD">
      <w:pPr>
        <w:rPr>
          <w:rFonts w:ascii="Times New Roman" w:hAnsi="Times New Roman" w:cs="Times New Roman"/>
          <w:sz w:val="24"/>
          <w:szCs w:val="24"/>
          <w:lang w:val="nl-NL"/>
        </w:rPr>
      </w:pPr>
      <w:r w:rsidRPr="001C2C84">
        <w:rPr>
          <w:rFonts w:ascii="Times New Roman" w:hAnsi="Times New Roman" w:cs="Times New Roman"/>
          <w:sz w:val="24"/>
          <w:szCs w:val="24"/>
          <w:lang w:val="nl-NL"/>
        </w:rPr>
        <w:t>De communicatie binnen de chatbot verloopt via een aantal stappen:</w:t>
      </w:r>
    </w:p>
    <w:p w14:paraId="17433818" w14:textId="77777777" w:rsidR="007D7EFD" w:rsidRPr="00A2584B" w:rsidRDefault="007D7EFD" w:rsidP="007D7EFD">
      <w:pPr>
        <w:pStyle w:val="ListParagraph"/>
        <w:numPr>
          <w:ilvl w:val="0"/>
          <w:numId w:val="20"/>
        </w:numPr>
        <w:rPr>
          <w:rFonts w:ascii="Times New Roman" w:hAnsi="Times New Roman" w:cs="Times New Roman"/>
          <w:sz w:val="24"/>
          <w:szCs w:val="24"/>
          <w:lang w:val="nl-NL"/>
        </w:rPr>
      </w:pPr>
      <w:r w:rsidRPr="00A2584B">
        <w:rPr>
          <w:rFonts w:ascii="Times New Roman" w:hAnsi="Times New Roman" w:cs="Times New Roman"/>
          <w:sz w:val="24"/>
          <w:szCs w:val="24"/>
          <w:lang w:val="nl-NL"/>
        </w:rPr>
        <w:t>Een student typt een vraag in de chatinterface.</w:t>
      </w:r>
    </w:p>
    <w:p w14:paraId="08CBA420" w14:textId="77777777" w:rsidR="007D7EFD" w:rsidRPr="00A2584B" w:rsidRDefault="007D7EFD" w:rsidP="007D7EFD">
      <w:pPr>
        <w:pStyle w:val="ListParagraph"/>
        <w:numPr>
          <w:ilvl w:val="0"/>
          <w:numId w:val="20"/>
        </w:numPr>
        <w:rPr>
          <w:rFonts w:ascii="Times New Roman" w:hAnsi="Times New Roman" w:cs="Times New Roman"/>
          <w:sz w:val="24"/>
          <w:szCs w:val="24"/>
          <w:lang w:val="nl-NL"/>
        </w:rPr>
      </w:pPr>
      <w:r w:rsidRPr="00A2584B">
        <w:rPr>
          <w:rFonts w:ascii="Times New Roman" w:hAnsi="Times New Roman" w:cs="Times New Roman"/>
          <w:sz w:val="24"/>
          <w:szCs w:val="24"/>
          <w:lang w:val="nl-NL"/>
        </w:rPr>
        <w:t>De frontend stuurt de vraag naar de backend via POST /api/chat.</w:t>
      </w:r>
    </w:p>
    <w:p w14:paraId="076403F8" w14:textId="77777777" w:rsidR="007D7EFD" w:rsidRPr="00A2584B" w:rsidRDefault="007D7EFD" w:rsidP="007D7EFD">
      <w:pPr>
        <w:pStyle w:val="ListParagraph"/>
        <w:numPr>
          <w:ilvl w:val="0"/>
          <w:numId w:val="20"/>
        </w:numPr>
        <w:rPr>
          <w:rFonts w:ascii="Times New Roman" w:hAnsi="Times New Roman" w:cs="Times New Roman"/>
          <w:sz w:val="24"/>
          <w:szCs w:val="24"/>
          <w:lang w:val="nl-NL"/>
        </w:rPr>
      </w:pPr>
      <w:r w:rsidRPr="00A2584B">
        <w:rPr>
          <w:rFonts w:ascii="Times New Roman" w:hAnsi="Times New Roman" w:cs="Times New Roman"/>
          <w:sz w:val="24"/>
          <w:szCs w:val="24"/>
          <w:lang w:val="nl-NL"/>
        </w:rPr>
        <w:t>De backend controleert eerst regels (zoals domeinfilter en limiet op aantal vragen) en zoekt eventueel relevante UNASAT-kennis.</w:t>
      </w:r>
    </w:p>
    <w:p w14:paraId="22F8F83E" w14:textId="77777777" w:rsidR="007D7EFD" w:rsidRDefault="007D7EFD" w:rsidP="007D7EFD">
      <w:pPr>
        <w:rPr>
          <w:rFonts w:ascii="Times New Roman" w:hAnsi="Times New Roman" w:cs="Times New Roman"/>
          <w:sz w:val="24"/>
          <w:szCs w:val="24"/>
          <w:lang w:val="nl-NL"/>
        </w:rPr>
      </w:pPr>
      <w:r w:rsidRPr="00A2584B">
        <w:rPr>
          <w:rFonts w:ascii="Times New Roman" w:hAnsi="Times New Roman" w:cs="Times New Roman"/>
          <w:sz w:val="24"/>
          <w:szCs w:val="24"/>
          <w:lang w:val="nl-NL"/>
        </w:rPr>
        <w:t>Afhankelijk van de situatie</w:t>
      </w:r>
      <w:r>
        <w:rPr>
          <w:rFonts w:ascii="Times New Roman" w:hAnsi="Times New Roman" w:cs="Times New Roman"/>
          <w:sz w:val="24"/>
          <w:szCs w:val="24"/>
          <w:lang w:val="nl-NL"/>
        </w:rPr>
        <w:t>:</w:t>
      </w:r>
    </w:p>
    <w:p w14:paraId="44583060" w14:textId="77777777" w:rsidR="007D7EFD" w:rsidRPr="00A2584B" w:rsidRDefault="007D7EFD" w:rsidP="007D7EFD">
      <w:pPr>
        <w:pStyle w:val="ListParagraph"/>
        <w:numPr>
          <w:ilvl w:val="0"/>
          <w:numId w:val="18"/>
        </w:numPr>
        <w:rPr>
          <w:rFonts w:ascii="Times New Roman" w:hAnsi="Times New Roman" w:cs="Times New Roman"/>
          <w:sz w:val="24"/>
          <w:szCs w:val="24"/>
          <w:lang w:val="nl-NL"/>
        </w:rPr>
      </w:pPr>
      <w:r w:rsidRPr="00A2584B">
        <w:rPr>
          <w:rFonts w:ascii="Times New Roman" w:hAnsi="Times New Roman" w:cs="Times New Roman"/>
          <w:sz w:val="24"/>
          <w:szCs w:val="24"/>
          <w:lang w:val="nl-NL"/>
        </w:rPr>
        <w:t>de backend geeft direct een antwoord (bijv. refusal/fallback/rate-limit), of</w:t>
      </w:r>
      <w:r>
        <w:rPr>
          <w:rFonts w:ascii="Times New Roman" w:hAnsi="Times New Roman" w:cs="Times New Roman"/>
          <w:sz w:val="24"/>
          <w:szCs w:val="24"/>
          <w:lang w:val="nl-NL"/>
        </w:rPr>
        <w:t xml:space="preserve"> </w:t>
      </w:r>
      <w:r w:rsidRPr="00A2584B">
        <w:rPr>
          <w:rFonts w:ascii="Times New Roman" w:hAnsi="Times New Roman" w:cs="Times New Roman"/>
          <w:sz w:val="24"/>
          <w:szCs w:val="24"/>
          <w:lang w:val="nl-NL"/>
        </w:rPr>
        <w:t>de backend vraagt de AI-service om een antwoord te genereren.</w:t>
      </w:r>
    </w:p>
    <w:p w14:paraId="0644A227" w14:textId="77777777" w:rsidR="007D7EFD" w:rsidRPr="00A2584B" w:rsidRDefault="007D7EFD" w:rsidP="007D7EFD">
      <w:pPr>
        <w:pStyle w:val="ListParagraph"/>
        <w:numPr>
          <w:ilvl w:val="0"/>
          <w:numId w:val="18"/>
        </w:numPr>
        <w:rPr>
          <w:rFonts w:ascii="Times New Roman" w:hAnsi="Times New Roman" w:cs="Times New Roman"/>
          <w:sz w:val="24"/>
          <w:szCs w:val="24"/>
          <w:lang w:val="nl-NL"/>
        </w:rPr>
      </w:pPr>
      <w:r w:rsidRPr="00A2584B">
        <w:rPr>
          <w:rFonts w:ascii="Times New Roman" w:hAnsi="Times New Roman" w:cs="Times New Roman"/>
          <w:sz w:val="24"/>
          <w:szCs w:val="24"/>
          <w:lang w:val="nl-NL"/>
        </w:rPr>
        <w:t>Het antwoord wordt streamend (in kleine stukken) teruggestuurd naar de frontend.</w:t>
      </w:r>
    </w:p>
    <w:p w14:paraId="120D6C64" w14:textId="77777777" w:rsidR="007D7EFD" w:rsidRPr="00A2584B" w:rsidRDefault="007D7EFD" w:rsidP="007D7EFD">
      <w:pPr>
        <w:pStyle w:val="ListParagraph"/>
        <w:numPr>
          <w:ilvl w:val="0"/>
          <w:numId w:val="18"/>
        </w:numPr>
        <w:rPr>
          <w:rFonts w:ascii="Times New Roman" w:hAnsi="Times New Roman" w:cs="Times New Roman"/>
          <w:sz w:val="24"/>
          <w:szCs w:val="24"/>
          <w:lang w:val="nl-NL"/>
        </w:rPr>
      </w:pPr>
      <w:r w:rsidRPr="00A2584B">
        <w:rPr>
          <w:rFonts w:ascii="Times New Roman" w:hAnsi="Times New Roman" w:cs="Times New Roman"/>
          <w:sz w:val="24"/>
          <w:szCs w:val="24"/>
          <w:lang w:val="nl-NL"/>
        </w:rPr>
        <w:t>De student ziet het antwoord geleidelijk verschijnen in de chat.</w:t>
      </w:r>
    </w:p>
    <w:p w14:paraId="2803F0FA" w14:textId="77777777" w:rsidR="007D7EFD" w:rsidRDefault="007D7EFD" w:rsidP="007D7EFD">
      <w:pPr>
        <w:pStyle w:val="ListParagraph"/>
        <w:numPr>
          <w:ilvl w:val="0"/>
          <w:numId w:val="18"/>
        </w:numPr>
        <w:rPr>
          <w:rFonts w:ascii="Times New Roman" w:hAnsi="Times New Roman" w:cs="Times New Roman"/>
          <w:sz w:val="24"/>
          <w:szCs w:val="24"/>
          <w:lang w:val="nl-NL"/>
        </w:rPr>
      </w:pPr>
      <w:r w:rsidRPr="00A2584B">
        <w:rPr>
          <w:rFonts w:ascii="Times New Roman" w:hAnsi="Times New Roman" w:cs="Times New Roman"/>
          <w:sz w:val="24"/>
          <w:szCs w:val="24"/>
          <w:lang w:val="nl-NL"/>
        </w:rPr>
        <w:t>Berichten en conversatiegegevens worden opgeslagen voor geschiedenis/hergebruik.</w:t>
      </w:r>
    </w:p>
    <w:p w14:paraId="3A406696" w14:textId="77777777" w:rsidR="007D7EFD" w:rsidRPr="00A2584B" w:rsidRDefault="007D7EFD" w:rsidP="007D7EFD">
      <w:pPr>
        <w:rPr>
          <w:rFonts w:ascii="Times New Roman" w:hAnsi="Times New Roman" w:cs="Times New Roman"/>
          <w:sz w:val="24"/>
          <w:szCs w:val="24"/>
          <w:lang w:val="nl-NL"/>
        </w:rPr>
      </w:pPr>
      <w:r>
        <w:rPr>
          <w:rFonts w:ascii="Times New Roman" w:hAnsi="Times New Roman" w:cs="Times New Roman"/>
          <w:noProof/>
          <w:sz w:val="24"/>
          <w:szCs w:val="24"/>
          <w:lang w:val="nl-NL"/>
        </w:rPr>
        <w:drawing>
          <wp:inline distT="0" distB="0" distL="0" distR="0" wp14:anchorId="53AC5212" wp14:editId="14D5649E">
            <wp:extent cx="5476875" cy="1447800"/>
            <wp:effectExtent l="0" t="0" r="9525" b="0"/>
            <wp:docPr id="1554458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875" cy="1447800"/>
                    </a:xfrm>
                    <a:prstGeom prst="rect">
                      <a:avLst/>
                    </a:prstGeom>
                    <a:noFill/>
                    <a:ln>
                      <a:noFill/>
                    </a:ln>
                  </pic:spPr>
                </pic:pic>
              </a:graphicData>
            </a:graphic>
          </wp:inline>
        </w:drawing>
      </w:r>
    </w:p>
    <w:p w14:paraId="34C3B679" w14:textId="0F0637E7" w:rsidR="007D7EFD" w:rsidRPr="00A2584B" w:rsidRDefault="00A728EB" w:rsidP="000050C9">
      <w:pPr>
        <w:pStyle w:val="Heading1"/>
        <w:jc w:val="center"/>
        <w:rPr>
          <w:rFonts w:ascii="Times New Roman" w:hAnsi="Times New Roman" w:cs="Times New Roman"/>
          <w:sz w:val="32"/>
          <w:szCs w:val="32"/>
        </w:rPr>
      </w:pPr>
      <w:bookmarkStart w:id="8" w:name="_Toc224235287"/>
      <w:r>
        <w:rPr>
          <w:rFonts w:ascii="Times New Roman" w:hAnsi="Times New Roman" w:cs="Times New Roman"/>
          <w:sz w:val="32"/>
          <w:szCs w:val="32"/>
        </w:rPr>
        <w:lastRenderedPageBreak/>
        <w:t xml:space="preserve">4 </w:t>
      </w:r>
      <w:proofErr w:type="spellStart"/>
      <w:r w:rsidR="007D7EFD" w:rsidRPr="00A2584B">
        <w:rPr>
          <w:rFonts w:ascii="Times New Roman" w:hAnsi="Times New Roman" w:cs="Times New Roman"/>
          <w:sz w:val="32"/>
          <w:szCs w:val="32"/>
        </w:rPr>
        <w:t>Beveiliging</w:t>
      </w:r>
      <w:bookmarkEnd w:id="8"/>
      <w:proofErr w:type="spellEnd"/>
    </w:p>
    <w:p w14:paraId="533C124D" w14:textId="77777777" w:rsidR="007D7EFD" w:rsidRDefault="007D7EFD" w:rsidP="007D7EFD">
      <w:pPr>
        <w:rPr>
          <w:rFonts w:ascii="Times New Roman" w:hAnsi="Times New Roman" w:cs="Times New Roman"/>
          <w:sz w:val="24"/>
          <w:szCs w:val="24"/>
        </w:rPr>
      </w:pPr>
      <w:r w:rsidRPr="009A721C">
        <w:rPr>
          <w:rFonts w:ascii="Times New Roman" w:hAnsi="Times New Roman" w:cs="Times New Roman"/>
          <w:sz w:val="24"/>
          <w:szCs w:val="24"/>
        </w:rPr>
        <w:t xml:space="preserve">Om de </w:t>
      </w:r>
      <w:proofErr w:type="spellStart"/>
      <w:r w:rsidRPr="009A721C">
        <w:rPr>
          <w:rFonts w:ascii="Times New Roman" w:hAnsi="Times New Roman" w:cs="Times New Roman"/>
          <w:sz w:val="24"/>
          <w:szCs w:val="24"/>
        </w:rPr>
        <w:t>integriteit</w:t>
      </w:r>
      <w:proofErr w:type="spellEnd"/>
      <w:r w:rsidRPr="009A721C">
        <w:rPr>
          <w:rFonts w:ascii="Times New Roman" w:hAnsi="Times New Roman" w:cs="Times New Roman"/>
          <w:sz w:val="24"/>
          <w:szCs w:val="24"/>
        </w:rPr>
        <w:t xml:space="preserve"> van het </w:t>
      </w:r>
      <w:proofErr w:type="spellStart"/>
      <w:r w:rsidRPr="009A721C">
        <w:rPr>
          <w:rFonts w:ascii="Times New Roman" w:hAnsi="Times New Roman" w:cs="Times New Roman"/>
          <w:sz w:val="24"/>
          <w:szCs w:val="24"/>
        </w:rPr>
        <w:t>systeem</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waarborgen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misbruik</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voorkomen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zijn</w:t>
      </w:r>
      <w:proofErr w:type="spellEnd"/>
      <w:r w:rsidRPr="009A721C">
        <w:rPr>
          <w:rFonts w:ascii="Times New Roman" w:hAnsi="Times New Roman" w:cs="Times New Roman"/>
          <w:sz w:val="24"/>
          <w:szCs w:val="24"/>
        </w:rPr>
        <w:t xml:space="preserve"> er </w:t>
      </w:r>
      <w:proofErr w:type="spellStart"/>
      <w:r w:rsidRPr="009A721C">
        <w:rPr>
          <w:rFonts w:ascii="Times New Roman" w:hAnsi="Times New Roman" w:cs="Times New Roman"/>
          <w:sz w:val="24"/>
          <w:szCs w:val="24"/>
        </w:rPr>
        <w:t>verschillende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beveiligingsmaatregelen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geïmplementeerd</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Deze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maatregelen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richten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zich</w:t>
      </w:r>
      <w:proofErr w:type="spellEnd"/>
      <w:r w:rsidRPr="009A721C">
        <w:rPr>
          <w:rFonts w:ascii="Times New Roman" w:hAnsi="Times New Roman" w:cs="Times New Roman"/>
          <w:sz w:val="24"/>
          <w:szCs w:val="24"/>
        </w:rPr>
        <w:t xml:space="preserve"> op het </w:t>
      </w:r>
      <w:proofErr w:type="spellStart"/>
      <w:r w:rsidRPr="009A721C">
        <w:rPr>
          <w:rFonts w:ascii="Times New Roman" w:hAnsi="Times New Roman" w:cs="Times New Roman"/>
          <w:sz w:val="24"/>
          <w:szCs w:val="24"/>
        </w:rPr>
        <w:t>beschermen</w:t>
      </w:r>
      <w:proofErr w:type="spellEnd"/>
      <w:r w:rsidRPr="009A721C">
        <w:rPr>
          <w:rFonts w:ascii="Times New Roman" w:hAnsi="Times New Roman" w:cs="Times New Roman"/>
          <w:sz w:val="24"/>
          <w:szCs w:val="24"/>
        </w:rPr>
        <w:t xml:space="preserve"> van de </w:t>
      </w:r>
      <w:proofErr w:type="spellStart"/>
      <w:r w:rsidRPr="009A721C">
        <w:rPr>
          <w:rFonts w:ascii="Times New Roman" w:hAnsi="Times New Roman" w:cs="Times New Roman"/>
          <w:sz w:val="24"/>
          <w:szCs w:val="24"/>
        </w:rPr>
        <w:t>servercapaciteit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het </w:t>
      </w:r>
      <w:proofErr w:type="spellStart"/>
      <w:r w:rsidRPr="009A721C">
        <w:rPr>
          <w:rFonts w:ascii="Times New Roman" w:hAnsi="Times New Roman" w:cs="Times New Roman"/>
          <w:sz w:val="24"/>
          <w:szCs w:val="24"/>
        </w:rPr>
        <w:t>beheersen</w:t>
      </w:r>
      <w:proofErr w:type="spellEnd"/>
      <w:r w:rsidRPr="009A721C">
        <w:rPr>
          <w:rFonts w:ascii="Times New Roman" w:hAnsi="Times New Roman" w:cs="Times New Roman"/>
          <w:sz w:val="24"/>
          <w:szCs w:val="24"/>
        </w:rPr>
        <w:t xml:space="preserve"> van de </w:t>
      </w:r>
      <w:proofErr w:type="spellStart"/>
      <w:r w:rsidRPr="009A721C">
        <w:rPr>
          <w:rFonts w:ascii="Times New Roman" w:hAnsi="Times New Roman" w:cs="Times New Roman"/>
          <w:sz w:val="24"/>
          <w:szCs w:val="24"/>
        </w:rPr>
        <w:t>operationele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kosten</w:t>
      </w:r>
      <w:proofErr w:type="spellEnd"/>
      <w:r w:rsidRPr="009A721C">
        <w:rPr>
          <w:rFonts w:ascii="Times New Roman" w:hAnsi="Times New Roman" w:cs="Times New Roman"/>
          <w:sz w:val="24"/>
          <w:szCs w:val="24"/>
        </w:rPr>
        <w:t>.</w:t>
      </w:r>
    </w:p>
    <w:p w14:paraId="429705B7" w14:textId="74F7D3E5" w:rsidR="007D7EFD" w:rsidRDefault="00A728EB" w:rsidP="007D7EFD">
      <w:pPr>
        <w:rPr>
          <w:rFonts w:ascii="Times New Roman" w:eastAsiaTheme="majorEastAsia" w:hAnsi="Times New Roman" w:cs="Times New Roman"/>
          <w:b/>
          <w:bCs/>
          <w:color w:val="4F81BD" w:themeColor="accent1"/>
          <w:sz w:val="26"/>
          <w:szCs w:val="26"/>
        </w:rPr>
      </w:pPr>
      <w:r>
        <w:rPr>
          <w:rFonts w:ascii="Times New Roman" w:eastAsiaTheme="majorEastAsia" w:hAnsi="Times New Roman" w:cs="Times New Roman"/>
          <w:b/>
          <w:bCs/>
          <w:color w:val="4F81BD" w:themeColor="accent1"/>
          <w:sz w:val="26"/>
          <w:szCs w:val="26"/>
        </w:rPr>
        <w:t xml:space="preserve">4.1 </w:t>
      </w:r>
      <w:r w:rsidR="007D7EFD" w:rsidRPr="009A721C">
        <w:rPr>
          <w:rFonts w:ascii="Times New Roman" w:eastAsiaTheme="majorEastAsia" w:hAnsi="Times New Roman" w:cs="Times New Roman"/>
          <w:b/>
          <w:bCs/>
          <w:color w:val="4F81BD" w:themeColor="accent1"/>
          <w:sz w:val="26"/>
          <w:szCs w:val="26"/>
        </w:rPr>
        <w:t xml:space="preserve">Rate Limiting </w:t>
      </w:r>
      <w:proofErr w:type="spellStart"/>
      <w:r w:rsidR="007D7EFD" w:rsidRPr="009A721C">
        <w:rPr>
          <w:rFonts w:ascii="Times New Roman" w:eastAsiaTheme="majorEastAsia" w:hAnsi="Times New Roman" w:cs="Times New Roman"/>
          <w:b/>
          <w:bCs/>
          <w:color w:val="4F81BD" w:themeColor="accent1"/>
          <w:sz w:val="26"/>
          <w:szCs w:val="26"/>
        </w:rPr>
        <w:t>en</w:t>
      </w:r>
      <w:proofErr w:type="spellEnd"/>
      <w:r w:rsidR="007D7EFD" w:rsidRPr="009A721C">
        <w:rPr>
          <w:rFonts w:ascii="Times New Roman" w:eastAsiaTheme="majorEastAsia" w:hAnsi="Times New Roman" w:cs="Times New Roman"/>
          <w:b/>
          <w:bCs/>
          <w:color w:val="4F81BD" w:themeColor="accent1"/>
          <w:sz w:val="26"/>
          <w:szCs w:val="26"/>
        </w:rPr>
        <w:t xml:space="preserve"> </w:t>
      </w:r>
      <w:proofErr w:type="spellStart"/>
      <w:r w:rsidR="007D7EFD" w:rsidRPr="009A721C">
        <w:rPr>
          <w:rFonts w:ascii="Times New Roman" w:eastAsiaTheme="majorEastAsia" w:hAnsi="Times New Roman" w:cs="Times New Roman"/>
          <w:b/>
          <w:bCs/>
          <w:color w:val="4F81BD" w:themeColor="accent1"/>
          <w:sz w:val="26"/>
          <w:szCs w:val="26"/>
        </w:rPr>
        <w:t>Misbruikpreventie</w:t>
      </w:r>
      <w:proofErr w:type="spellEnd"/>
    </w:p>
    <w:p w14:paraId="36C30CFB" w14:textId="77777777" w:rsidR="007D7EFD" w:rsidRPr="009A721C" w:rsidRDefault="007D7EFD" w:rsidP="007D7EFD">
      <w:pPr>
        <w:rPr>
          <w:rFonts w:ascii="Times New Roman" w:hAnsi="Times New Roman" w:cs="Times New Roman"/>
          <w:sz w:val="24"/>
          <w:szCs w:val="24"/>
        </w:rPr>
      </w:pPr>
      <w:r w:rsidRPr="009A721C">
        <w:rPr>
          <w:rFonts w:ascii="Times New Roman" w:hAnsi="Times New Roman" w:cs="Times New Roman"/>
          <w:sz w:val="24"/>
          <w:szCs w:val="24"/>
        </w:rPr>
        <w:t xml:space="preserve">Een </w:t>
      </w:r>
      <w:proofErr w:type="spellStart"/>
      <w:r w:rsidRPr="009A721C">
        <w:rPr>
          <w:rFonts w:ascii="Times New Roman" w:hAnsi="Times New Roman" w:cs="Times New Roman"/>
          <w:sz w:val="24"/>
          <w:szCs w:val="24"/>
        </w:rPr>
        <w:t>cruciaal</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onderdeel</w:t>
      </w:r>
      <w:proofErr w:type="spellEnd"/>
      <w:r w:rsidRPr="009A721C">
        <w:rPr>
          <w:rFonts w:ascii="Times New Roman" w:hAnsi="Times New Roman" w:cs="Times New Roman"/>
          <w:sz w:val="24"/>
          <w:szCs w:val="24"/>
        </w:rPr>
        <w:t xml:space="preserve"> van de </w:t>
      </w:r>
      <w:proofErr w:type="spellStart"/>
      <w:r w:rsidRPr="009A721C">
        <w:rPr>
          <w:rFonts w:ascii="Times New Roman" w:hAnsi="Times New Roman" w:cs="Times New Roman"/>
          <w:sz w:val="24"/>
          <w:szCs w:val="24"/>
        </w:rPr>
        <w:t>beveiliging</w:t>
      </w:r>
      <w:proofErr w:type="spellEnd"/>
      <w:r w:rsidRPr="009A721C">
        <w:rPr>
          <w:rFonts w:ascii="Times New Roman" w:hAnsi="Times New Roman" w:cs="Times New Roman"/>
          <w:sz w:val="24"/>
          <w:szCs w:val="24"/>
        </w:rPr>
        <w:t xml:space="preserve"> is de </w:t>
      </w:r>
      <w:proofErr w:type="spellStart"/>
      <w:r w:rsidRPr="009A721C">
        <w:rPr>
          <w:rFonts w:ascii="Times New Roman" w:hAnsi="Times New Roman" w:cs="Times New Roman"/>
          <w:sz w:val="24"/>
          <w:szCs w:val="24"/>
        </w:rPr>
        <w:t>implementatie</w:t>
      </w:r>
      <w:proofErr w:type="spellEnd"/>
      <w:r w:rsidRPr="009A721C">
        <w:rPr>
          <w:rFonts w:ascii="Times New Roman" w:hAnsi="Times New Roman" w:cs="Times New Roman"/>
          <w:sz w:val="24"/>
          <w:szCs w:val="24"/>
        </w:rPr>
        <w:t xml:space="preserve"> van </w:t>
      </w:r>
      <w:r w:rsidRPr="009A721C">
        <w:rPr>
          <w:rFonts w:ascii="Times New Roman" w:hAnsi="Times New Roman" w:cs="Times New Roman"/>
          <w:b/>
          <w:bCs/>
          <w:sz w:val="24"/>
          <w:szCs w:val="24"/>
        </w:rPr>
        <w:t>rate limiting</w:t>
      </w:r>
      <w:r w:rsidRPr="009A721C">
        <w:rPr>
          <w:rFonts w:ascii="Times New Roman" w:hAnsi="Times New Roman" w:cs="Times New Roman"/>
          <w:sz w:val="24"/>
          <w:szCs w:val="24"/>
        </w:rPr>
        <w:t xml:space="preserve">. Dit is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mechanisme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dat</w:t>
      </w:r>
      <w:proofErr w:type="spellEnd"/>
      <w:r w:rsidRPr="009A721C">
        <w:rPr>
          <w:rFonts w:ascii="Times New Roman" w:hAnsi="Times New Roman" w:cs="Times New Roman"/>
          <w:sz w:val="24"/>
          <w:szCs w:val="24"/>
        </w:rPr>
        <w:t xml:space="preserve"> het </w:t>
      </w:r>
      <w:proofErr w:type="spellStart"/>
      <w:r w:rsidRPr="009A721C">
        <w:rPr>
          <w:rFonts w:ascii="Times New Roman" w:hAnsi="Times New Roman" w:cs="Times New Roman"/>
          <w:sz w:val="24"/>
          <w:szCs w:val="24"/>
        </w:rPr>
        <w:t>aantal</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verzoeken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naar</w:t>
      </w:r>
      <w:proofErr w:type="spellEnd"/>
      <w:r w:rsidRPr="009A721C">
        <w:rPr>
          <w:rFonts w:ascii="Times New Roman" w:hAnsi="Times New Roman" w:cs="Times New Roman"/>
          <w:sz w:val="24"/>
          <w:szCs w:val="24"/>
        </w:rPr>
        <w:t xml:space="preserve"> de server </w:t>
      </w:r>
      <w:proofErr w:type="spellStart"/>
      <w:r w:rsidRPr="009A721C">
        <w:rPr>
          <w:rFonts w:ascii="Times New Roman" w:hAnsi="Times New Roman" w:cs="Times New Roman"/>
          <w:sz w:val="24"/>
          <w:szCs w:val="24"/>
        </w:rPr>
        <w:t>beperkt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binnen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bepaald</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tijdsbestek</w:t>
      </w:r>
      <w:proofErr w:type="spellEnd"/>
      <w:r w:rsidRPr="009A721C">
        <w:rPr>
          <w:rFonts w:ascii="Times New Roman" w:hAnsi="Times New Roman" w:cs="Times New Roman"/>
          <w:sz w:val="24"/>
          <w:szCs w:val="24"/>
        </w:rPr>
        <w:t xml:space="preserve">. Hiermee </w:t>
      </w:r>
      <w:proofErr w:type="spellStart"/>
      <w:r w:rsidRPr="009A721C">
        <w:rPr>
          <w:rFonts w:ascii="Times New Roman" w:hAnsi="Times New Roman" w:cs="Times New Roman"/>
          <w:sz w:val="24"/>
          <w:szCs w:val="24"/>
        </w:rPr>
        <w:t>voorkomen</w:t>
      </w:r>
      <w:proofErr w:type="spellEnd"/>
      <w:r w:rsidRPr="009A721C">
        <w:rPr>
          <w:rFonts w:ascii="Times New Roman" w:hAnsi="Times New Roman" w:cs="Times New Roman"/>
          <w:sz w:val="24"/>
          <w:szCs w:val="24"/>
        </w:rPr>
        <w:t xml:space="preserve"> we </w:t>
      </w:r>
      <w:proofErr w:type="spellStart"/>
      <w:r w:rsidRPr="009A721C">
        <w:rPr>
          <w:rFonts w:ascii="Times New Roman" w:hAnsi="Times New Roman" w:cs="Times New Roman"/>
          <w:sz w:val="24"/>
          <w:szCs w:val="24"/>
        </w:rPr>
        <w:t>dat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kwaadwillenden</w:t>
      </w:r>
      <w:proofErr w:type="spellEnd"/>
      <w:r w:rsidRPr="009A721C">
        <w:rPr>
          <w:rFonts w:ascii="Times New Roman" w:hAnsi="Times New Roman" w:cs="Times New Roman"/>
          <w:sz w:val="24"/>
          <w:szCs w:val="24"/>
        </w:rPr>
        <w:t xml:space="preserve"> (spammers) of </w:t>
      </w:r>
      <w:proofErr w:type="spellStart"/>
      <w:r w:rsidRPr="009A721C">
        <w:rPr>
          <w:rFonts w:ascii="Times New Roman" w:hAnsi="Times New Roman" w:cs="Times New Roman"/>
          <w:sz w:val="24"/>
          <w:szCs w:val="24"/>
        </w:rPr>
        <w:t>geautomatiseerde</w:t>
      </w:r>
      <w:proofErr w:type="spellEnd"/>
      <w:r w:rsidRPr="009A721C">
        <w:rPr>
          <w:rFonts w:ascii="Times New Roman" w:hAnsi="Times New Roman" w:cs="Times New Roman"/>
          <w:sz w:val="24"/>
          <w:szCs w:val="24"/>
        </w:rPr>
        <w:t xml:space="preserve"> scripts het </w:t>
      </w:r>
      <w:proofErr w:type="spellStart"/>
      <w:r w:rsidRPr="009A721C">
        <w:rPr>
          <w:rFonts w:ascii="Times New Roman" w:hAnsi="Times New Roman" w:cs="Times New Roman"/>
          <w:sz w:val="24"/>
          <w:szCs w:val="24"/>
        </w:rPr>
        <w:t>systeem</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overbelasten</w:t>
      </w:r>
      <w:proofErr w:type="spellEnd"/>
      <w:r w:rsidRPr="009A721C">
        <w:rPr>
          <w:rFonts w:ascii="Times New Roman" w:hAnsi="Times New Roman" w:cs="Times New Roman"/>
          <w:sz w:val="24"/>
          <w:szCs w:val="24"/>
        </w:rPr>
        <w:t>.</w:t>
      </w:r>
    </w:p>
    <w:p w14:paraId="73D5C84E" w14:textId="77777777" w:rsidR="007D7EFD" w:rsidRPr="009A721C" w:rsidRDefault="007D7EFD" w:rsidP="007D7EFD">
      <w:pPr>
        <w:numPr>
          <w:ilvl w:val="0"/>
          <w:numId w:val="15"/>
        </w:numPr>
        <w:rPr>
          <w:rFonts w:ascii="Times New Roman" w:hAnsi="Times New Roman" w:cs="Times New Roman"/>
          <w:sz w:val="24"/>
          <w:szCs w:val="24"/>
        </w:rPr>
      </w:pPr>
      <w:proofErr w:type="spellStart"/>
      <w:r w:rsidRPr="009A721C">
        <w:rPr>
          <w:rFonts w:ascii="Times New Roman" w:hAnsi="Times New Roman" w:cs="Times New Roman"/>
          <w:b/>
          <w:bCs/>
          <w:sz w:val="24"/>
          <w:szCs w:val="24"/>
        </w:rPr>
        <w:t>Sessielimiet</w:t>
      </w:r>
      <w:proofErr w:type="spellEnd"/>
      <w:r w:rsidRPr="009A721C">
        <w:rPr>
          <w:rFonts w:ascii="Times New Roman" w:hAnsi="Times New Roman" w:cs="Times New Roman"/>
          <w:b/>
          <w:bCs/>
          <w:sz w:val="24"/>
          <w:szCs w:val="24"/>
        </w:rPr>
        <w:t>:</w:t>
      </w:r>
      <w:r w:rsidRPr="009A721C">
        <w:rPr>
          <w:rFonts w:ascii="Times New Roman" w:hAnsi="Times New Roman" w:cs="Times New Roman"/>
          <w:sz w:val="24"/>
          <w:szCs w:val="24"/>
        </w:rPr>
        <w:t xml:space="preserve"> Om de </w:t>
      </w:r>
      <w:proofErr w:type="spellStart"/>
      <w:r w:rsidRPr="009A721C">
        <w:rPr>
          <w:rFonts w:ascii="Times New Roman" w:hAnsi="Times New Roman" w:cs="Times New Roman"/>
          <w:sz w:val="24"/>
          <w:szCs w:val="24"/>
        </w:rPr>
        <w:t>kosten</w:t>
      </w:r>
      <w:proofErr w:type="spellEnd"/>
      <w:r w:rsidRPr="009A721C">
        <w:rPr>
          <w:rFonts w:ascii="Times New Roman" w:hAnsi="Times New Roman" w:cs="Times New Roman"/>
          <w:sz w:val="24"/>
          <w:szCs w:val="24"/>
        </w:rPr>
        <w:t xml:space="preserve"> van de AI-tokens </w:t>
      </w:r>
      <w:proofErr w:type="spellStart"/>
      <w:r w:rsidRPr="009A721C">
        <w:rPr>
          <w:rFonts w:ascii="Times New Roman" w:hAnsi="Times New Roman" w:cs="Times New Roman"/>
          <w:sz w:val="24"/>
          <w:szCs w:val="24"/>
        </w:rPr>
        <w:t>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beheersen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eerlijk</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gebruik</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onder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studenten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garanderen</w:t>
      </w:r>
      <w:proofErr w:type="spellEnd"/>
      <w:r w:rsidRPr="009A721C">
        <w:rPr>
          <w:rFonts w:ascii="Times New Roman" w:hAnsi="Times New Roman" w:cs="Times New Roman"/>
          <w:sz w:val="24"/>
          <w:szCs w:val="24"/>
        </w:rPr>
        <w:t xml:space="preserve">, is er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strikte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limiet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ingesteld</w:t>
      </w:r>
      <w:proofErr w:type="spellEnd"/>
      <w:r w:rsidRPr="009A721C">
        <w:rPr>
          <w:rFonts w:ascii="Times New Roman" w:hAnsi="Times New Roman" w:cs="Times New Roman"/>
          <w:sz w:val="24"/>
          <w:szCs w:val="24"/>
        </w:rPr>
        <w:t xml:space="preserve"> van </w:t>
      </w:r>
      <w:proofErr w:type="spellStart"/>
      <w:r w:rsidRPr="009A721C">
        <w:rPr>
          <w:rFonts w:ascii="Times New Roman" w:hAnsi="Times New Roman" w:cs="Times New Roman"/>
          <w:b/>
          <w:bCs/>
          <w:sz w:val="24"/>
          <w:szCs w:val="24"/>
        </w:rPr>
        <w:t>maximaal</w:t>
      </w:r>
      <w:proofErr w:type="spellEnd"/>
      <w:r w:rsidRPr="009A721C">
        <w:rPr>
          <w:rFonts w:ascii="Times New Roman" w:hAnsi="Times New Roman" w:cs="Times New Roman"/>
          <w:b/>
          <w:bCs/>
          <w:sz w:val="24"/>
          <w:szCs w:val="24"/>
        </w:rPr>
        <w:t xml:space="preserve"> 3 </w:t>
      </w:r>
      <w:proofErr w:type="spellStart"/>
      <w:r w:rsidRPr="009A721C">
        <w:rPr>
          <w:rFonts w:ascii="Times New Roman" w:hAnsi="Times New Roman" w:cs="Times New Roman"/>
          <w:b/>
          <w:bCs/>
          <w:sz w:val="24"/>
          <w:szCs w:val="24"/>
        </w:rPr>
        <w:t>vragen</w:t>
      </w:r>
      <w:proofErr w:type="spellEnd"/>
      <w:r w:rsidRPr="009A721C">
        <w:rPr>
          <w:rFonts w:ascii="Times New Roman" w:hAnsi="Times New Roman" w:cs="Times New Roman"/>
          <w:b/>
          <w:bCs/>
          <w:sz w:val="24"/>
          <w:szCs w:val="24"/>
        </w:rPr>
        <w:t xml:space="preserve"> per </w:t>
      </w:r>
      <w:proofErr w:type="spellStart"/>
      <w:r w:rsidRPr="009A721C">
        <w:rPr>
          <w:rFonts w:ascii="Times New Roman" w:hAnsi="Times New Roman" w:cs="Times New Roman"/>
          <w:b/>
          <w:bCs/>
          <w:sz w:val="24"/>
          <w:szCs w:val="24"/>
        </w:rPr>
        <w:t>sessie</w:t>
      </w:r>
      <w:proofErr w:type="spellEnd"/>
      <w:r w:rsidRPr="009A721C">
        <w:rPr>
          <w:rFonts w:ascii="Times New Roman" w:hAnsi="Times New Roman" w:cs="Times New Roman"/>
          <w:sz w:val="24"/>
          <w:szCs w:val="24"/>
        </w:rPr>
        <w:t>.</w:t>
      </w:r>
    </w:p>
    <w:p w14:paraId="6B725158" w14:textId="77777777" w:rsidR="007D7EFD" w:rsidRPr="009A721C" w:rsidRDefault="007D7EFD" w:rsidP="007D7EFD">
      <w:pPr>
        <w:numPr>
          <w:ilvl w:val="0"/>
          <w:numId w:val="15"/>
        </w:numPr>
        <w:rPr>
          <w:rFonts w:ascii="Times New Roman" w:hAnsi="Times New Roman" w:cs="Times New Roman"/>
          <w:sz w:val="24"/>
          <w:szCs w:val="24"/>
        </w:rPr>
      </w:pPr>
      <w:r w:rsidRPr="009A721C">
        <w:rPr>
          <w:rFonts w:ascii="Times New Roman" w:hAnsi="Times New Roman" w:cs="Times New Roman"/>
          <w:b/>
          <w:bCs/>
          <w:sz w:val="24"/>
          <w:szCs w:val="24"/>
        </w:rPr>
        <w:t>Spam-</w:t>
      </w:r>
      <w:proofErr w:type="spellStart"/>
      <w:r w:rsidRPr="009A721C">
        <w:rPr>
          <w:rFonts w:ascii="Times New Roman" w:hAnsi="Times New Roman" w:cs="Times New Roman"/>
          <w:b/>
          <w:bCs/>
          <w:sz w:val="24"/>
          <w:szCs w:val="24"/>
        </w:rPr>
        <w:t>beveiliging</w:t>
      </w:r>
      <w:proofErr w:type="spellEnd"/>
      <w:r w:rsidRPr="009A721C">
        <w:rPr>
          <w:rFonts w:ascii="Times New Roman" w:hAnsi="Times New Roman" w:cs="Times New Roman"/>
          <w:b/>
          <w:bCs/>
          <w:sz w:val="24"/>
          <w:szCs w:val="24"/>
        </w:rPr>
        <w:t>:</w:t>
      </w:r>
      <w:r w:rsidRPr="009A721C">
        <w:rPr>
          <w:rFonts w:ascii="Times New Roman" w:hAnsi="Times New Roman" w:cs="Times New Roman"/>
          <w:sz w:val="24"/>
          <w:szCs w:val="24"/>
        </w:rPr>
        <w:t xml:space="preserve"> Door </w:t>
      </w:r>
      <w:proofErr w:type="spellStart"/>
      <w:r w:rsidRPr="009A721C">
        <w:rPr>
          <w:rFonts w:ascii="Times New Roman" w:hAnsi="Times New Roman" w:cs="Times New Roman"/>
          <w:sz w:val="24"/>
          <w:szCs w:val="24"/>
        </w:rPr>
        <w:t>deze</w:t>
      </w:r>
      <w:proofErr w:type="spellEnd"/>
      <w:r w:rsidRPr="009A721C">
        <w:rPr>
          <w:rFonts w:ascii="Times New Roman" w:hAnsi="Times New Roman" w:cs="Times New Roman"/>
          <w:sz w:val="24"/>
          <w:szCs w:val="24"/>
        </w:rPr>
        <w:t xml:space="preserve"> limiter per </w:t>
      </w:r>
      <w:proofErr w:type="spellStart"/>
      <w:r w:rsidRPr="009A721C">
        <w:rPr>
          <w:rFonts w:ascii="Times New Roman" w:hAnsi="Times New Roman" w:cs="Times New Roman"/>
          <w:sz w:val="24"/>
          <w:szCs w:val="24"/>
        </w:rPr>
        <w:t>sessie</w:t>
      </w:r>
      <w:proofErr w:type="spellEnd"/>
      <w:r w:rsidRPr="009A721C">
        <w:rPr>
          <w:rFonts w:ascii="Times New Roman" w:hAnsi="Times New Roman" w:cs="Times New Roman"/>
          <w:sz w:val="24"/>
          <w:szCs w:val="24"/>
        </w:rPr>
        <w:t xml:space="preserve"> in </w:t>
      </w:r>
      <w:proofErr w:type="spellStart"/>
      <w:r w:rsidRPr="009A721C">
        <w:rPr>
          <w:rFonts w:ascii="Times New Roman" w:hAnsi="Times New Roman" w:cs="Times New Roman"/>
          <w:sz w:val="24"/>
          <w:szCs w:val="24"/>
        </w:rPr>
        <w:t>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stellen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wordt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voorkomen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dat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individuele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gebruikers</w:t>
      </w:r>
      <w:proofErr w:type="spellEnd"/>
      <w:r w:rsidRPr="009A721C">
        <w:rPr>
          <w:rFonts w:ascii="Times New Roman" w:hAnsi="Times New Roman" w:cs="Times New Roman"/>
          <w:sz w:val="24"/>
          <w:szCs w:val="24"/>
        </w:rPr>
        <w:t xml:space="preserve"> of bots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onevenredig</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groot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deel</w:t>
      </w:r>
      <w:proofErr w:type="spellEnd"/>
      <w:r w:rsidRPr="009A721C">
        <w:rPr>
          <w:rFonts w:ascii="Times New Roman" w:hAnsi="Times New Roman" w:cs="Times New Roman"/>
          <w:sz w:val="24"/>
          <w:szCs w:val="24"/>
        </w:rPr>
        <w:t xml:space="preserve"> van de </w:t>
      </w:r>
      <w:proofErr w:type="spellStart"/>
      <w:r w:rsidRPr="009A721C">
        <w:rPr>
          <w:rFonts w:ascii="Times New Roman" w:hAnsi="Times New Roman" w:cs="Times New Roman"/>
          <w:sz w:val="24"/>
          <w:szCs w:val="24"/>
        </w:rPr>
        <w:t>servercapaciteit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opeisen</w:t>
      </w:r>
      <w:proofErr w:type="spellEnd"/>
      <w:r w:rsidRPr="009A721C">
        <w:rPr>
          <w:rFonts w:ascii="Times New Roman" w:hAnsi="Times New Roman" w:cs="Times New Roman"/>
          <w:sz w:val="24"/>
          <w:szCs w:val="24"/>
        </w:rPr>
        <w:t xml:space="preserve">. Dit </w:t>
      </w:r>
      <w:proofErr w:type="spellStart"/>
      <w:r w:rsidRPr="009A721C">
        <w:rPr>
          <w:rFonts w:ascii="Times New Roman" w:hAnsi="Times New Roman" w:cs="Times New Roman"/>
          <w:sz w:val="24"/>
          <w:szCs w:val="24"/>
        </w:rPr>
        <w:t>zorgt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ervoor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dat</w:t>
      </w:r>
      <w:proofErr w:type="spellEnd"/>
      <w:r w:rsidRPr="009A721C">
        <w:rPr>
          <w:rFonts w:ascii="Times New Roman" w:hAnsi="Times New Roman" w:cs="Times New Roman"/>
          <w:sz w:val="24"/>
          <w:szCs w:val="24"/>
        </w:rPr>
        <w:t xml:space="preserve"> de chatbot </w:t>
      </w:r>
      <w:proofErr w:type="spellStart"/>
      <w:r w:rsidRPr="009A721C">
        <w:rPr>
          <w:rFonts w:ascii="Times New Roman" w:hAnsi="Times New Roman" w:cs="Times New Roman"/>
          <w:sz w:val="24"/>
          <w:szCs w:val="24"/>
        </w:rPr>
        <w:t>beschikbaar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blijft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w:t>
      </w:r>
      <w:proofErr w:type="spellEnd"/>
      <w:r w:rsidRPr="009A721C">
        <w:rPr>
          <w:rFonts w:ascii="Times New Roman" w:hAnsi="Times New Roman" w:cs="Times New Roman"/>
          <w:sz w:val="24"/>
          <w:szCs w:val="24"/>
        </w:rPr>
        <w:t xml:space="preserve"> alle </w:t>
      </w:r>
      <w:proofErr w:type="spellStart"/>
      <w:r w:rsidRPr="009A721C">
        <w:rPr>
          <w:rFonts w:ascii="Times New Roman" w:hAnsi="Times New Roman" w:cs="Times New Roman"/>
          <w:sz w:val="24"/>
          <w:szCs w:val="24"/>
        </w:rPr>
        <w:t>studenten</w:t>
      </w:r>
      <w:proofErr w:type="spellEnd"/>
      <w:r w:rsidRPr="009A721C">
        <w:rPr>
          <w:rFonts w:ascii="Times New Roman" w:hAnsi="Times New Roman" w:cs="Times New Roman"/>
          <w:sz w:val="24"/>
          <w:szCs w:val="24"/>
        </w:rPr>
        <w:t xml:space="preserve"> van UNASAT.</w:t>
      </w:r>
    </w:p>
    <w:p w14:paraId="6AC3B13A" w14:textId="67C3D9E3" w:rsidR="005836A8" w:rsidRDefault="00A728EB" w:rsidP="007D7EFD">
      <w:pPr>
        <w:rPr>
          <w:rFonts w:ascii="Times New Roman" w:eastAsiaTheme="majorEastAsia" w:hAnsi="Times New Roman" w:cs="Times New Roman"/>
          <w:b/>
          <w:bCs/>
          <w:color w:val="4F81BD" w:themeColor="accent1"/>
          <w:sz w:val="26"/>
          <w:szCs w:val="26"/>
        </w:rPr>
      </w:pPr>
      <w:r>
        <w:rPr>
          <w:rFonts w:ascii="Times New Roman" w:eastAsiaTheme="majorEastAsia" w:hAnsi="Times New Roman" w:cs="Times New Roman"/>
          <w:b/>
          <w:bCs/>
          <w:color w:val="4F81BD" w:themeColor="accent1"/>
          <w:sz w:val="26"/>
          <w:szCs w:val="26"/>
        </w:rPr>
        <w:t xml:space="preserve">4.2 </w:t>
      </w:r>
      <w:proofErr w:type="spellStart"/>
      <w:r w:rsidR="005836A8" w:rsidRPr="005836A8">
        <w:rPr>
          <w:rFonts w:ascii="Times New Roman" w:eastAsiaTheme="majorEastAsia" w:hAnsi="Times New Roman" w:cs="Times New Roman"/>
          <w:b/>
          <w:bCs/>
          <w:color w:val="4F81BD" w:themeColor="accent1"/>
          <w:sz w:val="26"/>
          <w:szCs w:val="26"/>
        </w:rPr>
        <w:t>Stabiliteit</w:t>
      </w:r>
      <w:proofErr w:type="spellEnd"/>
      <w:r w:rsidR="005836A8" w:rsidRPr="005836A8">
        <w:rPr>
          <w:rFonts w:ascii="Times New Roman" w:eastAsiaTheme="majorEastAsia" w:hAnsi="Times New Roman" w:cs="Times New Roman"/>
          <w:b/>
          <w:bCs/>
          <w:color w:val="4F81BD" w:themeColor="accent1"/>
          <w:sz w:val="26"/>
          <w:szCs w:val="26"/>
        </w:rPr>
        <w:t xml:space="preserve"> </w:t>
      </w:r>
      <w:proofErr w:type="spellStart"/>
      <w:r w:rsidR="005836A8" w:rsidRPr="005836A8">
        <w:rPr>
          <w:rFonts w:ascii="Times New Roman" w:eastAsiaTheme="majorEastAsia" w:hAnsi="Times New Roman" w:cs="Times New Roman"/>
          <w:b/>
          <w:bCs/>
          <w:color w:val="4F81BD" w:themeColor="accent1"/>
          <w:sz w:val="26"/>
          <w:szCs w:val="26"/>
        </w:rPr>
        <w:t>en</w:t>
      </w:r>
      <w:proofErr w:type="spellEnd"/>
      <w:r w:rsidR="005836A8" w:rsidRPr="005836A8">
        <w:rPr>
          <w:rFonts w:ascii="Times New Roman" w:eastAsiaTheme="majorEastAsia" w:hAnsi="Times New Roman" w:cs="Times New Roman"/>
          <w:b/>
          <w:bCs/>
          <w:color w:val="4F81BD" w:themeColor="accent1"/>
          <w:sz w:val="26"/>
          <w:szCs w:val="26"/>
        </w:rPr>
        <w:t xml:space="preserve"> </w:t>
      </w:r>
      <w:proofErr w:type="spellStart"/>
      <w:r w:rsidR="005836A8" w:rsidRPr="005836A8">
        <w:rPr>
          <w:rFonts w:ascii="Times New Roman" w:eastAsiaTheme="majorEastAsia" w:hAnsi="Times New Roman" w:cs="Times New Roman"/>
          <w:b/>
          <w:bCs/>
          <w:color w:val="4F81BD" w:themeColor="accent1"/>
          <w:sz w:val="26"/>
          <w:szCs w:val="26"/>
        </w:rPr>
        <w:t>Beschikbaarheid</w:t>
      </w:r>
      <w:proofErr w:type="spellEnd"/>
      <w:r w:rsidR="005836A8" w:rsidRPr="005836A8">
        <w:rPr>
          <w:rFonts w:ascii="Times New Roman" w:eastAsiaTheme="majorEastAsia" w:hAnsi="Times New Roman" w:cs="Times New Roman"/>
          <w:b/>
          <w:bCs/>
          <w:color w:val="4F81BD" w:themeColor="accent1"/>
          <w:sz w:val="26"/>
          <w:szCs w:val="26"/>
        </w:rPr>
        <w:t xml:space="preserve"> </w:t>
      </w:r>
    </w:p>
    <w:p w14:paraId="048B1DAC" w14:textId="5E89E283" w:rsidR="007D7EFD" w:rsidRPr="009A721C" w:rsidRDefault="007D7EFD" w:rsidP="007D7EFD">
      <w:pPr>
        <w:rPr>
          <w:rFonts w:ascii="Times New Roman" w:hAnsi="Times New Roman" w:cs="Times New Roman"/>
          <w:sz w:val="24"/>
          <w:szCs w:val="24"/>
        </w:rPr>
      </w:pPr>
      <w:r w:rsidRPr="009A721C">
        <w:rPr>
          <w:rFonts w:ascii="Times New Roman" w:hAnsi="Times New Roman" w:cs="Times New Roman"/>
          <w:sz w:val="24"/>
          <w:szCs w:val="24"/>
        </w:rPr>
        <w:t xml:space="preserve">De </w:t>
      </w:r>
      <w:proofErr w:type="spellStart"/>
      <w:r w:rsidRPr="009A721C">
        <w:rPr>
          <w:rFonts w:ascii="Times New Roman" w:hAnsi="Times New Roman" w:cs="Times New Roman"/>
          <w:sz w:val="24"/>
          <w:szCs w:val="24"/>
        </w:rPr>
        <w:t>beveiligingsmaatregelen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dienen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ook</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als</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bescherming</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w:t>
      </w:r>
      <w:proofErr w:type="spellEnd"/>
      <w:r w:rsidRPr="009A721C">
        <w:rPr>
          <w:rFonts w:ascii="Times New Roman" w:hAnsi="Times New Roman" w:cs="Times New Roman"/>
          <w:sz w:val="24"/>
          <w:szCs w:val="24"/>
        </w:rPr>
        <w:t xml:space="preserve"> de </w:t>
      </w:r>
      <w:proofErr w:type="spellStart"/>
      <w:r w:rsidRPr="009A721C">
        <w:rPr>
          <w:rFonts w:ascii="Times New Roman" w:hAnsi="Times New Roman" w:cs="Times New Roman"/>
          <w:sz w:val="24"/>
          <w:szCs w:val="24"/>
        </w:rPr>
        <w:t>algehele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stabiliteit</w:t>
      </w:r>
      <w:proofErr w:type="spellEnd"/>
      <w:r w:rsidRPr="009A721C">
        <w:rPr>
          <w:rFonts w:ascii="Times New Roman" w:hAnsi="Times New Roman" w:cs="Times New Roman"/>
          <w:sz w:val="24"/>
          <w:szCs w:val="24"/>
        </w:rPr>
        <w:t xml:space="preserve"> van het </w:t>
      </w:r>
      <w:proofErr w:type="spellStart"/>
      <w:r w:rsidRPr="009A721C">
        <w:rPr>
          <w:rFonts w:ascii="Times New Roman" w:hAnsi="Times New Roman" w:cs="Times New Roman"/>
          <w:sz w:val="24"/>
          <w:szCs w:val="24"/>
        </w:rPr>
        <w:t>systeem</w:t>
      </w:r>
      <w:proofErr w:type="spellEnd"/>
      <w:r w:rsidRPr="009A721C">
        <w:rPr>
          <w:rFonts w:ascii="Times New Roman" w:hAnsi="Times New Roman" w:cs="Times New Roman"/>
          <w:sz w:val="24"/>
          <w:szCs w:val="24"/>
        </w:rPr>
        <w:t>:</w:t>
      </w:r>
    </w:p>
    <w:p w14:paraId="67FDFC97" w14:textId="77777777" w:rsidR="007D7EFD" w:rsidRPr="009A721C" w:rsidRDefault="007D7EFD" w:rsidP="007D7EFD">
      <w:pPr>
        <w:numPr>
          <w:ilvl w:val="0"/>
          <w:numId w:val="16"/>
        </w:numPr>
        <w:rPr>
          <w:rFonts w:ascii="Times New Roman" w:hAnsi="Times New Roman" w:cs="Times New Roman"/>
          <w:sz w:val="24"/>
          <w:szCs w:val="24"/>
        </w:rPr>
      </w:pPr>
      <w:proofErr w:type="spellStart"/>
      <w:r w:rsidRPr="009A721C">
        <w:rPr>
          <w:rFonts w:ascii="Times New Roman" w:hAnsi="Times New Roman" w:cs="Times New Roman"/>
          <w:b/>
          <w:bCs/>
          <w:sz w:val="24"/>
          <w:szCs w:val="24"/>
        </w:rPr>
        <w:t>Serverbescherming</w:t>
      </w:r>
      <w:proofErr w:type="spellEnd"/>
      <w:r w:rsidRPr="009A721C">
        <w:rPr>
          <w:rFonts w:ascii="Times New Roman" w:hAnsi="Times New Roman" w:cs="Times New Roman"/>
          <w:b/>
          <w:bCs/>
          <w:sz w:val="24"/>
          <w:szCs w:val="24"/>
        </w:rPr>
        <w:t>:</w:t>
      </w:r>
      <w:r w:rsidRPr="009A721C">
        <w:rPr>
          <w:rFonts w:ascii="Times New Roman" w:hAnsi="Times New Roman" w:cs="Times New Roman"/>
          <w:sz w:val="24"/>
          <w:szCs w:val="24"/>
        </w:rPr>
        <w:t xml:space="preserve"> Door rate limiting </w:t>
      </w:r>
      <w:proofErr w:type="spellStart"/>
      <w:r w:rsidRPr="009A721C">
        <w:rPr>
          <w:rFonts w:ascii="Times New Roman" w:hAnsi="Times New Roman" w:cs="Times New Roman"/>
          <w:sz w:val="24"/>
          <w:szCs w:val="24"/>
        </w:rPr>
        <w:t>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gebruiken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wordt</w:t>
      </w:r>
      <w:proofErr w:type="spellEnd"/>
      <w:r w:rsidRPr="009A721C">
        <w:rPr>
          <w:rFonts w:ascii="Times New Roman" w:hAnsi="Times New Roman" w:cs="Times New Roman"/>
          <w:sz w:val="24"/>
          <w:szCs w:val="24"/>
        </w:rPr>
        <w:t xml:space="preserve"> de backend </w:t>
      </w:r>
      <w:proofErr w:type="spellStart"/>
      <w:r w:rsidRPr="009A721C">
        <w:rPr>
          <w:rFonts w:ascii="Times New Roman" w:hAnsi="Times New Roman" w:cs="Times New Roman"/>
          <w:sz w:val="24"/>
          <w:szCs w:val="24"/>
        </w:rPr>
        <w:t>beschermd</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tegen</w:t>
      </w:r>
      <w:proofErr w:type="spellEnd"/>
      <w:r w:rsidRPr="009A721C">
        <w:rPr>
          <w:rFonts w:ascii="Times New Roman" w:hAnsi="Times New Roman" w:cs="Times New Roman"/>
          <w:sz w:val="24"/>
          <w:szCs w:val="24"/>
        </w:rPr>
        <w:t xml:space="preserve"> </w:t>
      </w:r>
      <w:r w:rsidRPr="009A721C">
        <w:rPr>
          <w:rFonts w:ascii="Times New Roman" w:hAnsi="Times New Roman" w:cs="Times New Roman"/>
          <w:i/>
          <w:iCs/>
          <w:sz w:val="24"/>
          <w:szCs w:val="24"/>
        </w:rPr>
        <w:t>Denial-of-Service</w:t>
      </w:r>
      <w:r w:rsidRPr="009A721C">
        <w:rPr>
          <w:rFonts w:ascii="Times New Roman" w:hAnsi="Times New Roman" w:cs="Times New Roman"/>
          <w:sz w:val="24"/>
          <w:szCs w:val="24"/>
        </w:rPr>
        <w:t xml:space="preserve"> (DoS) </w:t>
      </w:r>
      <w:proofErr w:type="spellStart"/>
      <w:r w:rsidRPr="009A721C">
        <w:rPr>
          <w:rFonts w:ascii="Times New Roman" w:hAnsi="Times New Roman" w:cs="Times New Roman"/>
          <w:sz w:val="24"/>
          <w:szCs w:val="24"/>
        </w:rPr>
        <w:t>achtige</w:t>
      </w:r>
      <w:proofErr w:type="spellEnd"/>
      <w:r w:rsidRPr="009A721C">
        <w:rPr>
          <w:rFonts w:ascii="Times New Roman" w:hAnsi="Times New Roman" w:cs="Times New Roman"/>
          <w:sz w:val="24"/>
          <w:szCs w:val="24"/>
        </w:rPr>
        <w:t xml:space="preserve"> scenario's, </w:t>
      </w:r>
      <w:proofErr w:type="spellStart"/>
      <w:r w:rsidRPr="009A721C">
        <w:rPr>
          <w:rFonts w:ascii="Times New Roman" w:hAnsi="Times New Roman" w:cs="Times New Roman"/>
          <w:sz w:val="24"/>
          <w:szCs w:val="24"/>
        </w:rPr>
        <w:t>waarbij</w:t>
      </w:r>
      <w:proofErr w:type="spellEnd"/>
      <w:r w:rsidRPr="009A721C">
        <w:rPr>
          <w:rFonts w:ascii="Times New Roman" w:hAnsi="Times New Roman" w:cs="Times New Roman"/>
          <w:sz w:val="24"/>
          <w:szCs w:val="24"/>
        </w:rPr>
        <w:t xml:space="preserve"> de server plat </w:t>
      </w:r>
      <w:proofErr w:type="spellStart"/>
      <w:r w:rsidRPr="009A721C">
        <w:rPr>
          <w:rFonts w:ascii="Times New Roman" w:hAnsi="Times New Roman" w:cs="Times New Roman"/>
          <w:sz w:val="24"/>
          <w:szCs w:val="24"/>
        </w:rPr>
        <w:t>zou</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kunnen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gaan</w:t>
      </w:r>
      <w:proofErr w:type="spellEnd"/>
      <w:r w:rsidRPr="009A721C">
        <w:rPr>
          <w:rFonts w:ascii="Times New Roman" w:hAnsi="Times New Roman" w:cs="Times New Roman"/>
          <w:sz w:val="24"/>
          <w:szCs w:val="24"/>
        </w:rPr>
        <w:t xml:space="preserve"> door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vloedgolf</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aan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gelijktijdige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verzoeken</w:t>
      </w:r>
      <w:proofErr w:type="spellEnd"/>
      <w:r w:rsidRPr="009A721C">
        <w:rPr>
          <w:rFonts w:ascii="Times New Roman" w:hAnsi="Times New Roman" w:cs="Times New Roman"/>
          <w:sz w:val="24"/>
          <w:szCs w:val="24"/>
        </w:rPr>
        <w:t>.</w:t>
      </w:r>
    </w:p>
    <w:p w14:paraId="15D01409" w14:textId="77777777" w:rsidR="007D7EFD" w:rsidRPr="009A721C" w:rsidRDefault="007D7EFD" w:rsidP="007D7EFD">
      <w:pPr>
        <w:numPr>
          <w:ilvl w:val="0"/>
          <w:numId w:val="16"/>
        </w:numPr>
        <w:rPr>
          <w:rFonts w:ascii="Times New Roman" w:hAnsi="Times New Roman" w:cs="Times New Roman"/>
          <w:sz w:val="24"/>
          <w:szCs w:val="24"/>
        </w:rPr>
      </w:pPr>
      <w:r w:rsidRPr="009A721C">
        <w:rPr>
          <w:rFonts w:ascii="Times New Roman" w:hAnsi="Times New Roman" w:cs="Times New Roman"/>
          <w:b/>
          <w:bCs/>
          <w:sz w:val="24"/>
          <w:szCs w:val="24"/>
        </w:rPr>
        <w:t>API-Key Management:</w:t>
      </w:r>
      <w:r w:rsidRPr="009A721C">
        <w:rPr>
          <w:rFonts w:ascii="Times New Roman" w:hAnsi="Times New Roman" w:cs="Times New Roman"/>
          <w:sz w:val="24"/>
          <w:szCs w:val="24"/>
        </w:rPr>
        <w:t xml:space="preserve"> De </w:t>
      </w:r>
      <w:proofErr w:type="spellStart"/>
      <w:r w:rsidRPr="009A721C">
        <w:rPr>
          <w:rFonts w:ascii="Times New Roman" w:hAnsi="Times New Roman" w:cs="Times New Roman"/>
          <w:sz w:val="24"/>
          <w:szCs w:val="24"/>
        </w:rPr>
        <w:t>toegangssleutels</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w:t>
      </w:r>
      <w:proofErr w:type="spellEnd"/>
      <w:r w:rsidRPr="009A721C">
        <w:rPr>
          <w:rFonts w:ascii="Times New Roman" w:hAnsi="Times New Roman" w:cs="Times New Roman"/>
          <w:sz w:val="24"/>
          <w:szCs w:val="24"/>
        </w:rPr>
        <w:t xml:space="preserve"> de AI-service (Hugging Face)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de PostgreSQL-database </w:t>
      </w:r>
      <w:proofErr w:type="spellStart"/>
      <w:r w:rsidRPr="009A721C">
        <w:rPr>
          <w:rFonts w:ascii="Times New Roman" w:hAnsi="Times New Roman" w:cs="Times New Roman"/>
          <w:sz w:val="24"/>
          <w:szCs w:val="24"/>
        </w:rPr>
        <w:t>zijn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strikt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gescheiden</w:t>
      </w:r>
      <w:proofErr w:type="spellEnd"/>
      <w:r w:rsidRPr="009A721C">
        <w:rPr>
          <w:rFonts w:ascii="Times New Roman" w:hAnsi="Times New Roman" w:cs="Times New Roman"/>
          <w:sz w:val="24"/>
          <w:szCs w:val="24"/>
        </w:rPr>
        <w:t xml:space="preserve"> van de frontend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worden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veilig</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opgeslagen</w:t>
      </w:r>
      <w:proofErr w:type="spellEnd"/>
      <w:r w:rsidRPr="009A721C">
        <w:rPr>
          <w:rFonts w:ascii="Times New Roman" w:hAnsi="Times New Roman" w:cs="Times New Roman"/>
          <w:sz w:val="24"/>
          <w:szCs w:val="24"/>
        </w:rPr>
        <w:t xml:space="preserve"> in de backend-</w:t>
      </w:r>
      <w:proofErr w:type="spellStart"/>
      <w:r w:rsidRPr="009A721C">
        <w:rPr>
          <w:rFonts w:ascii="Times New Roman" w:hAnsi="Times New Roman" w:cs="Times New Roman"/>
          <w:sz w:val="24"/>
          <w:szCs w:val="24"/>
        </w:rPr>
        <w:t>omgeving</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Hierdoor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kunnen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studenten</w:t>
      </w:r>
      <w:proofErr w:type="spellEnd"/>
      <w:r w:rsidRPr="009A721C">
        <w:rPr>
          <w:rFonts w:ascii="Times New Roman" w:hAnsi="Times New Roman" w:cs="Times New Roman"/>
          <w:sz w:val="24"/>
          <w:szCs w:val="24"/>
        </w:rPr>
        <w:t xml:space="preserve"> of externe </w:t>
      </w:r>
      <w:proofErr w:type="spellStart"/>
      <w:r w:rsidRPr="009A721C">
        <w:rPr>
          <w:rFonts w:ascii="Times New Roman" w:hAnsi="Times New Roman" w:cs="Times New Roman"/>
          <w:sz w:val="24"/>
          <w:szCs w:val="24"/>
        </w:rPr>
        <w:t>partijen</w:t>
      </w:r>
      <w:proofErr w:type="spellEnd"/>
      <w:r w:rsidRPr="009A721C">
        <w:rPr>
          <w:rFonts w:ascii="Times New Roman" w:hAnsi="Times New Roman" w:cs="Times New Roman"/>
          <w:sz w:val="24"/>
          <w:szCs w:val="24"/>
        </w:rPr>
        <w:t xml:space="preserve"> nooit direct </w:t>
      </w:r>
      <w:proofErr w:type="spellStart"/>
      <w:r w:rsidRPr="009A721C">
        <w:rPr>
          <w:rFonts w:ascii="Times New Roman" w:hAnsi="Times New Roman" w:cs="Times New Roman"/>
          <w:sz w:val="24"/>
          <w:szCs w:val="24"/>
        </w:rPr>
        <w:t>toegang</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krijgen</w:t>
      </w:r>
      <w:proofErr w:type="spellEnd"/>
      <w:r w:rsidRPr="009A721C">
        <w:rPr>
          <w:rFonts w:ascii="Times New Roman" w:hAnsi="Times New Roman" w:cs="Times New Roman"/>
          <w:sz w:val="24"/>
          <w:szCs w:val="24"/>
        </w:rPr>
        <w:t xml:space="preserve"> tot de </w:t>
      </w:r>
      <w:proofErr w:type="spellStart"/>
      <w:r w:rsidRPr="009A721C">
        <w:rPr>
          <w:rFonts w:ascii="Times New Roman" w:hAnsi="Times New Roman" w:cs="Times New Roman"/>
          <w:sz w:val="24"/>
          <w:szCs w:val="24"/>
        </w:rPr>
        <w:t>betaalde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diensten</w:t>
      </w:r>
      <w:proofErr w:type="spellEnd"/>
      <w:r w:rsidRPr="009A721C">
        <w:rPr>
          <w:rFonts w:ascii="Times New Roman" w:hAnsi="Times New Roman" w:cs="Times New Roman"/>
          <w:sz w:val="24"/>
          <w:szCs w:val="24"/>
        </w:rPr>
        <w:t>.</w:t>
      </w:r>
    </w:p>
    <w:p w14:paraId="6A9D5550" w14:textId="77777777" w:rsidR="007D7EFD" w:rsidRPr="009A721C" w:rsidRDefault="007D7EFD" w:rsidP="007D7EFD">
      <w:pPr>
        <w:rPr>
          <w:rFonts w:ascii="Times New Roman" w:hAnsi="Times New Roman" w:cs="Times New Roman"/>
          <w:sz w:val="24"/>
          <w:szCs w:val="24"/>
          <w:lang w:val="nl-NL"/>
        </w:rPr>
      </w:pPr>
    </w:p>
    <w:p w14:paraId="6A9C7D84" w14:textId="675B3C84" w:rsidR="007D7EFD" w:rsidRPr="00A2584B" w:rsidRDefault="00A728EB" w:rsidP="000050C9">
      <w:pPr>
        <w:pStyle w:val="Heading1"/>
        <w:jc w:val="center"/>
        <w:rPr>
          <w:rFonts w:ascii="Times New Roman" w:hAnsi="Times New Roman" w:cs="Times New Roman"/>
          <w:sz w:val="32"/>
          <w:szCs w:val="32"/>
          <w:lang w:val="nl-NL"/>
        </w:rPr>
      </w:pPr>
      <w:bookmarkStart w:id="9" w:name="_Toc224152940"/>
      <w:bookmarkStart w:id="10" w:name="_Toc224235288"/>
      <w:r>
        <w:rPr>
          <w:rFonts w:ascii="Times New Roman" w:hAnsi="Times New Roman" w:cs="Times New Roman"/>
          <w:sz w:val="32"/>
          <w:szCs w:val="32"/>
          <w:lang w:val="nl-NL"/>
        </w:rPr>
        <w:t xml:space="preserve">5 </w:t>
      </w:r>
      <w:r w:rsidR="007D7EFD" w:rsidRPr="00A2584B">
        <w:rPr>
          <w:rFonts w:ascii="Times New Roman" w:hAnsi="Times New Roman" w:cs="Times New Roman"/>
          <w:sz w:val="32"/>
          <w:szCs w:val="32"/>
          <w:lang w:val="nl-NL"/>
        </w:rPr>
        <w:t>Schaalbaarheid</w:t>
      </w:r>
      <w:bookmarkEnd w:id="9"/>
      <w:bookmarkEnd w:id="10"/>
    </w:p>
    <w:p w14:paraId="10882C83" w14:textId="77777777" w:rsidR="007D7EFD" w:rsidRPr="00A2584B" w:rsidRDefault="007D7EFD" w:rsidP="007D7EFD">
      <w:pPr>
        <w:rPr>
          <w:rFonts w:ascii="Times New Roman" w:hAnsi="Times New Roman" w:cs="Times New Roman"/>
          <w:sz w:val="24"/>
          <w:szCs w:val="24"/>
          <w:lang w:val="nl-NL"/>
        </w:rPr>
      </w:pPr>
      <w:r w:rsidRPr="00A2584B">
        <w:rPr>
          <w:rFonts w:ascii="Times New Roman" w:hAnsi="Times New Roman" w:cs="Times New Roman"/>
          <w:sz w:val="24"/>
          <w:szCs w:val="24"/>
          <w:lang w:val="nl-NL"/>
        </w:rPr>
        <w:t>De huidige opzet kan in principe opgeschaald worden (bijv. meerdere backend-instances achter een load balancer, frontend via CDN).</w:t>
      </w:r>
    </w:p>
    <w:p w14:paraId="53206538" w14:textId="77777777" w:rsidR="007D7EFD" w:rsidRDefault="007D7EFD" w:rsidP="007D7EFD">
      <w:pPr>
        <w:rPr>
          <w:rFonts w:ascii="Times New Roman" w:hAnsi="Times New Roman" w:cs="Times New Roman"/>
          <w:sz w:val="24"/>
          <w:szCs w:val="24"/>
          <w:lang w:val="nl-NL"/>
        </w:rPr>
      </w:pPr>
      <w:r w:rsidRPr="00A2584B">
        <w:rPr>
          <w:rFonts w:ascii="Times New Roman" w:hAnsi="Times New Roman" w:cs="Times New Roman"/>
          <w:sz w:val="24"/>
          <w:szCs w:val="24"/>
          <w:lang w:val="nl-NL"/>
        </w:rPr>
        <w:t>In de huidige codebase is dit nog niet expliciet ingericht; productie draait als Express-app die ook de frontend serveert.</w:t>
      </w:r>
    </w:p>
    <w:p w14:paraId="2267E935" w14:textId="18BF1E09" w:rsidR="003C62AD" w:rsidRPr="007D7EFD" w:rsidRDefault="00A728EB" w:rsidP="000050C9">
      <w:pPr>
        <w:pStyle w:val="Heading1"/>
        <w:jc w:val="center"/>
        <w:rPr>
          <w:rFonts w:ascii="Times New Roman" w:hAnsi="Times New Roman" w:cs="Times New Roman"/>
          <w:sz w:val="32"/>
          <w:szCs w:val="32"/>
        </w:rPr>
      </w:pPr>
      <w:bookmarkStart w:id="11" w:name="_Toc224235289"/>
      <w:r>
        <w:rPr>
          <w:rFonts w:ascii="Times New Roman" w:hAnsi="Times New Roman" w:cs="Times New Roman"/>
          <w:sz w:val="32"/>
          <w:szCs w:val="32"/>
        </w:rPr>
        <w:lastRenderedPageBreak/>
        <w:t xml:space="preserve">6 </w:t>
      </w:r>
      <w:r w:rsidR="007D7EFD" w:rsidRPr="007D7EFD">
        <w:rPr>
          <w:rFonts w:ascii="Times New Roman" w:hAnsi="Times New Roman" w:cs="Times New Roman"/>
          <w:sz w:val="32"/>
          <w:szCs w:val="32"/>
        </w:rPr>
        <w:t xml:space="preserve">Testen </w:t>
      </w:r>
      <w:proofErr w:type="spellStart"/>
      <w:r w:rsidR="007D7EFD" w:rsidRPr="007D7EFD">
        <w:rPr>
          <w:rFonts w:ascii="Times New Roman" w:hAnsi="Times New Roman" w:cs="Times New Roman"/>
          <w:sz w:val="32"/>
          <w:szCs w:val="32"/>
        </w:rPr>
        <w:t>en</w:t>
      </w:r>
      <w:proofErr w:type="spellEnd"/>
      <w:r w:rsidR="007D7EFD" w:rsidRPr="007D7EFD">
        <w:rPr>
          <w:rFonts w:ascii="Times New Roman" w:hAnsi="Times New Roman" w:cs="Times New Roman"/>
          <w:sz w:val="32"/>
          <w:szCs w:val="32"/>
        </w:rPr>
        <w:t xml:space="preserve"> Feedback</w:t>
      </w:r>
      <w:bookmarkEnd w:id="11"/>
    </w:p>
    <w:p w14:paraId="2125965C" w14:textId="0423D48C" w:rsidR="00417B1A" w:rsidRDefault="00417B1A">
      <w:pPr>
        <w:rPr>
          <w:rFonts w:ascii="Times New Roman" w:hAnsi="Times New Roman" w:cs="Times New Roman"/>
          <w:sz w:val="24"/>
          <w:szCs w:val="24"/>
        </w:rPr>
      </w:pPr>
      <w:r w:rsidRPr="00417B1A">
        <w:rPr>
          <w:rFonts w:ascii="Times New Roman" w:hAnsi="Times New Roman" w:cs="Times New Roman"/>
          <w:sz w:val="24"/>
          <w:szCs w:val="24"/>
        </w:rPr>
        <w:t xml:space="preserve">Om de </w:t>
      </w:r>
      <w:proofErr w:type="spellStart"/>
      <w:r w:rsidRPr="00417B1A">
        <w:rPr>
          <w:rFonts w:ascii="Times New Roman" w:hAnsi="Times New Roman" w:cs="Times New Roman"/>
          <w:sz w:val="24"/>
          <w:szCs w:val="24"/>
        </w:rPr>
        <w:t>betrouwbaarheid</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en</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stabiliteit</w:t>
      </w:r>
      <w:proofErr w:type="spellEnd"/>
      <w:r w:rsidRPr="00417B1A">
        <w:rPr>
          <w:rFonts w:ascii="Times New Roman" w:hAnsi="Times New Roman" w:cs="Times New Roman"/>
          <w:sz w:val="24"/>
          <w:szCs w:val="24"/>
        </w:rPr>
        <w:t xml:space="preserve"> van de chatbot </w:t>
      </w:r>
      <w:proofErr w:type="spellStart"/>
      <w:r w:rsidRPr="00417B1A">
        <w:rPr>
          <w:rFonts w:ascii="Times New Roman" w:hAnsi="Times New Roman" w:cs="Times New Roman"/>
          <w:sz w:val="24"/>
          <w:szCs w:val="24"/>
        </w:rPr>
        <w:t>te</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waarborgen</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zijn</w:t>
      </w:r>
      <w:proofErr w:type="spellEnd"/>
      <w:r w:rsidRPr="00417B1A">
        <w:rPr>
          <w:rFonts w:ascii="Times New Roman" w:hAnsi="Times New Roman" w:cs="Times New Roman"/>
          <w:sz w:val="24"/>
          <w:szCs w:val="24"/>
        </w:rPr>
        <w:t xml:space="preserve"> er </w:t>
      </w:r>
      <w:proofErr w:type="spellStart"/>
      <w:r w:rsidRPr="00417B1A">
        <w:rPr>
          <w:rFonts w:ascii="Times New Roman" w:hAnsi="Times New Roman" w:cs="Times New Roman"/>
          <w:sz w:val="24"/>
          <w:szCs w:val="24"/>
        </w:rPr>
        <w:t>verschillende</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testfasen</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doorlopen</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Hierbij</w:t>
      </w:r>
      <w:proofErr w:type="spellEnd"/>
      <w:r w:rsidRPr="00417B1A">
        <w:rPr>
          <w:rFonts w:ascii="Times New Roman" w:hAnsi="Times New Roman" w:cs="Times New Roman"/>
          <w:sz w:val="24"/>
          <w:szCs w:val="24"/>
        </w:rPr>
        <w:t xml:space="preserve"> is </w:t>
      </w:r>
      <w:proofErr w:type="spellStart"/>
      <w:r w:rsidRPr="00417B1A">
        <w:rPr>
          <w:rFonts w:ascii="Times New Roman" w:hAnsi="Times New Roman" w:cs="Times New Roman"/>
          <w:sz w:val="24"/>
          <w:szCs w:val="24"/>
        </w:rPr>
        <w:t>gekeken</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naar</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zowel</w:t>
      </w:r>
      <w:proofErr w:type="spellEnd"/>
      <w:r w:rsidRPr="00417B1A">
        <w:rPr>
          <w:rFonts w:ascii="Times New Roman" w:hAnsi="Times New Roman" w:cs="Times New Roman"/>
          <w:sz w:val="24"/>
          <w:szCs w:val="24"/>
        </w:rPr>
        <w:t xml:space="preserve"> de </w:t>
      </w:r>
      <w:proofErr w:type="spellStart"/>
      <w:r w:rsidRPr="00417B1A">
        <w:rPr>
          <w:rFonts w:ascii="Times New Roman" w:hAnsi="Times New Roman" w:cs="Times New Roman"/>
          <w:sz w:val="24"/>
          <w:szCs w:val="24"/>
        </w:rPr>
        <w:t>gebruikerservaring</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als</w:t>
      </w:r>
      <w:proofErr w:type="spellEnd"/>
      <w:r w:rsidRPr="00417B1A">
        <w:rPr>
          <w:rFonts w:ascii="Times New Roman" w:hAnsi="Times New Roman" w:cs="Times New Roman"/>
          <w:sz w:val="24"/>
          <w:szCs w:val="24"/>
        </w:rPr>
        <w:t xml:space="preserve"> de </w:t>
      </w:r>
      <w:proofErr w:type="spellStart"/>
      <w:r w:rsidRPr="00417B1A">
        <w:rPr>
          <w:rFonts w:ascii="Times New Roman" w:hAnsi="Times New Roman" w:cs="Times New Roman"/>
          <w:sz w:val="24"/>
          <w:szCs w:val="24"/>
        </w:rPr>
        <w:t>technische</w:t>
      </w:r>
      <w:proofErr w:type="spellEnd"/>
      <w:r w:rsidRPr="00417B1A">
        <w:rPr>
          <w:rFonts w:ascii="Times New Roman" w:hAnsi="Times New Roman" w:cs="Times New Roman"/>
          <w:sz w:val="24"/>
          <w:szCs w:val="24"/>
        </w:rPr>
        <w:t xml:space="preserve"> </w:t>
      </w:r>
      <w:proofErr w:type="spellStart"/>
      <w:r w:rsidRPr="00417B1A">
        <w:rPr>
          <w:rFonts w:ascii="Times New Roman" w:hAnsi="Times New Roman" w:cs="Times New Roman"/>
          <w:sz w:val="24"/>
          <w:szCs w:val="24"/>
        </w:rPr>
        <w:t>belastbaarheid</w:t>
      </w:r>
      <w:proofErr w:type="spellEnd"/>
      <w:r w:rsidRPr="00417B1A">
        <w:rPr>
          <w:rFonts w:ascii="Times New Roman" w:hAnsi="Times New Roman" w:cs="Times New Roman"/>
          <w:sz w:val="24"/>
          <w:szCs w:val="24"/>
        </w:rPr>
        <w:t xml:space="preserve"> van het </w:t>
      </w:r>
      <w:proofErr w:type="spellStart"/>
      <w:r w:rsidRPr="00417B1A">
        <w:rPr>
          <w:rFonts w:ascii="Times New Roman" w:hAnsi="Times New Roman" w:cs="Times New Roman"/>
          <w:sz w:val="24"/>
          <w:szCs w:val="24"/>
        </w:rPr>
        <w:t>systeem</w:t>
      </w:r>
      <w:proofErr w:type="spellEnd"/>
      <w:r w:rsidRPr="00417B1A">
        <w:rPr>
          <w:rFonts w:ascii="Times New Roman" w:hAnsi="Times New Roman" w:cs="Times New Roman"/>
          <w:sz w:val="24"/>
          <w:szCs w:val="24"/>
        </w:rPr>
        <w:t>.</w:t>
      </w:r>
    </w:p>
    <w:p w14:paraId="1C64AB79" w14:textId="272FA139" w:rsidR="000050C9" w:rsidRDefault="00A728EB" w:rsidP="00417B1A">
      <w:pPr>
        <w:rPr>
          <w:rFonts w:ascii="Times New Roman" w:eastAsiaTheme="majorEastAsia" w:hAnsi="Times New Roman" w:cs="Times New Roman"/>
          <w:b/>
          <w:bCs/>
          <w:color w:val="4F81BD" w:themeColor="accent1"/>
          <w:sz w:val="26"/>
          <w:szCs w:val="26"/>
        </w:rPr>
      </w:pPr>
      <w:r>
        <w:rPr>
          <w:rFonts w:ascii="Times New Roman" w:eastAsiaTheme="majorEastAsia" w:hAnsi="Times New Roman" w:cs="Times New Roman"/>
          <w:b/>
          <w:bCs/>
          <w:color w:val="4F81BD" w:themeColor="accent1"/>
          <w:sz w:val="26"/>
          <w:szCs w:val="26"/>
        </w:rPr>
        <w:t xml:space="preserve">6.1 </w:t>
      </w:r>
      <w:proofErr w:type="spellStart"/>
      <w:r w:rsidR="000050C9" w:rsidRPr="000050C9">
        <w:rPr>
          <w:rFonts w:ascii="Times New Roman" w:eastAsiaTheme="majorEastAsia" w:hAnsi="Times New Roman" w:cs="Times New Roman"/>
          <w:b/>
          <w:bCs/>
          <w:color w:val="4F81BD" w:themeColor="accent1"/>
          <w:sz w:val="26"/>
          <w:szCs w:val="26"/>
        </w:rPr>
        <w:t>Gebruikersacceptatie</w:t>
      </w:r>
      <w:proofErr w:type="spellEnd"/>
      <w:r w:rsidR="000050C9" w:rsidRPr="000050C9">
        <w:rPr>
          <w:rFonts w:ascii="Times New Roman" w:eastAsiaTheme="majorEastAsia" w:hAnsi="Times New Roman" w:cs="Times New Roman"/>
          <w:b/>
          <w:bCs/>
          <w:color w:val="4F81BD" w:themeColor="accent1"/>
          <w:sz w:val="26"/>
          <w:szCs w:val="26"/>
        </w:rPr>
        <w:t xml:space="preserve"> </w:t>
      </w:r>
      <w:proofErr w:type="spellStart"/>
      <w:r w:rsidR="000050C9" w:rsidRPr="000050C9">
        <w:rPr>
          <w:rFonts w:ascii="Times New Roman" w:eastAsiaTheme="majorEastAsia" w:hAnsi="Times New Roman" w:cs="Times New Roman"/>
          <w:b/>
          <w:bCs/>
          <w:color w:val="4F81BD" w:themeColor="accent1"/>
          <w:sz w:val="26"/>
          <w:szCs w:val="26"/>
        </w:rPr>
        <w:t>en</w:t>
      </w:r>
      <w:proofErr w:type="spellEnd"/>
      <w:r w:rsidR="000050C9" w:rsidRPr="000050C9">
        <w:rPr>
          <w:rFonts w:ascii="Times New Roman" w:eastAsiaTheme="majorEastAsia" w:hAnsi="Times New Roman" w:cs="Times New Roman"/>
          <w:b/>
          <w:bCs/>
          <w:color w:val="4F81BD" w:themeColor="accent1"/>
          <w:sz w:val="26"/>
          <w:szCs w:val="26"/>
        </w:rPr>
        <w:t xml:space="preserve"> Feedback</w:t>
      </w:r>
    </w:p>
    <w:p w14:paraId="3A24365B" w14:textId="224A6DD8" w:rsidR="00417B1A" w:rsidRPr="00417B1A" w:rsidRDefault="00417B1A" w:rsidP="00417B1A">
      <w:r w:rsidRPr="00417B1A">
        <w:t xml:space="preserve">De chatbot is in </w:t>
      </w:r>
      <w:proofErr w:type="spellStart"/>
      <w:r w:rsidRPr="00417B1A">
        <w:t>een</w:t>
      </w:r>
      <w:proofErr w:type="spellEnd"/>
      <w:r w:rsidRPr="00417B1A">
        <w:t xml:space="preserve"> </w:t>
      </w:r>
      <w:proofErr w:type="spellStart"/>
      <w:r w:rsidRPr="00417B1A">
        <w:t>vroege</w:t>
      </w:r>
      <w:proofErr w:type="spellEnd"/>
      <w:r w:rsidRPr="00417B1A">
        <w:t xml:space="preserve"> </w:t>
      </w:r>
      <w:proofErr w:type="spellStart"/>
      <w:r w:rsidRPr="00417B1A">
        <w:t>fase</w:t>
      </w:r>
      <w:proofErr w:type="spellEnd"/>
      <w:r w:rsidRPr="00417B1A">
        <w:t xml:space="preserve"> </w:t>
      </w:r>
      <w:proofErr w:type="spellStart"/>
      <w:r w:rsidRPr="00417B1A">
        <w:t>gedeeld</w:t>
      </w:r>
      <w:proofErr w:type="spellEnd"/>
      <w:r w:rsidRPr="00417B1A">
        <w:t xml:space="preserve"> met </w:t>
      </w:r>
      <w:proofErr w:type="spellStart"/>
      <w:r w:rsidRPr="00417B1A">
        <w:t>een</w:t>
      </w:r>
      <w:proofErr w:type="spellEnd"/>
      <w:r w:rsidRPr="00417B1A">
        <w:t xml:space="preserve"> </w:t>
      </w:r>
      <w:proofErr w:type="spellStart"/>
      <w:r w:rsidRPr="00417B1A">
        <w:t>testgroep</w:t>
      </w:r>
      <w:proofErr w:type="spellEnd"/>
      <w:r w:rsidRPr="00417B1A">
        <w:t xml:space="preserve"> </w:t>
      </w:r>
      <w:proofErr w:type="spellStart"/>
      <w:r w:rsidRPr="00417B1A">
        <w:t>bestaande</w:t>
      </w:r>
      <w:proofErr w:type="spellEnd"/>
      <w:r w:rsidRPr="00417B1A">
        <w:t xml:space="preserve"> </w:t>
      </w:r>
      <w:proofErr w:type="spellStart"/>
      <w:r w:rsidRPr="00417B1A">
        <w:t>uit</w:t>
      </w:r>
      <w:proofErr w:type="spellEnd"/>
      <w:r w:rsidRPr="00417B1A">
        <w:t xml:space="preserve"> </w:t>
      </w:r>
      <w:proofErr w:type="spellStart"/>
      <w:r w:rsidRPr="00417B1A">
        <w:t>medestudenten</w:t>
      </w:r>
      <w:proofErr w:type="spellEnd"/>
      <w:r w:rsidRPr="00417B1A">
        <w:t xml:space="preserve">. Het </w:t>
      </w:r>
      <w:proofErr w:type="spellStart"/>
      <w:r w:rsidRPr="00417B1A">
        <w:t>doel</w:t>
      </w:r>
      <w:proofErr w:type="spellEnd"/>
      <w:r w:rsidRPr="00417B1A">
        <w:t xml:space="preserve"> </w:t>
      </w:r>
      <w:proofErr w:type="spellStart"/>
      <w:r w:rsidRPr="00417B1A">
        <w:t>hiervan</w:t>
      </w:r>
      <w:proofErr w:type="spellEnd"/>
      <w:r w:rsidRPr="00417B1A">
        <w:t xml:space="preserve"> was om </w:t>
      </w:r>
      <w:proofErr w:type="spellStart"/>
      <w:r w:rsidRPr="00417B1A">
        <w:t>te</w:t>
      </w:r>
      <w:proofErr w:type="spellEnd"/>
      <w:r w:rsidRPr="00417B1A">
        <w:t xml:space="preserve"> </w:t>
      </w:r>
      <w:proofErr w:type="spellStart"/>
      <w:r w:rsidRPr="00417B1A">
        <w:t>achterhalen</w:t>
      </w:r>
      <w:proofErr w:type="spellEnd"/>
      <w:r w:rsidRPr="00417B1A">
        <w:t xml:space="preserve"> hoe de </w:t>
      </w:r>
      <w:proofErr w:type="spellStart"/>
      <w:r w:rsidRPr="00417B1A">
        <w:t>doelgroep</w:t>
      </w:r>
      <w:proofErr w:type="spellEnd"/>
      <w:r w:rsidRPr="00417B1A">
        <w:t xml:space="preserve"> </w:t>
      </w:r>
      <w:proofErr w:type="spellStart"/>
      <w:r w:rsidRPr="00417B1A">
        <w:t>interacteert</w:t>
      </w:r>
      <w:proofErr w:type="spellEnd"/>
      <w:r w:rsidRPr="00417B1A">
        <w:t xml:space="preserve"> met de AI </w:t>
      </w:r>
      <w:proofErr w:type="spellStart"/>
      <w:r w:rsidRPr="00417B1A">
        <w:t>en</w:t>
      </w:r>
      <w:proofErr w:type="spellEnd"/>
      <w:r w:rsidRPr="00417B1A">
        <w:t xml:space="preserve"> of de </w:t>
      </w:r>
      <w:proofErr w:type="spellStart"/>
      <w:r w:rsidRPr="00417B1A">
        <w:t>antwoorden</w:t>
      </w:r>
      <w:proofErr w:type="spellEnd"/>
      <w:r w:rsidRPr="00417B1A">
        <w:t xml:space="preserve"> </w:t>
      </w:r>
      <w:proofErr w:type="spellStart"/>
      <w:r w:rsidRPr="00417B1A">
        <w:t>voldoen</w:t>
      </w:r>
      <w:proofErr w:type="spellEnd"/>
      <w:r w:rsidRPr="00417B1A">
        <w:t xml:space="preserve"> </w:t>
      </w:r>
      <w:proofErr w:type="spellStart"/>
      <w:r w:rsidRPr="00417B1A">
        <w:t>aan</w:t>
      </w:r>
      <w:proofErr w:type="spellEnd"/>
      <w:r w:rsidRPr="00417B1A">
        <w:t xml:space="preserve"> de </w:t>
      </w:r>
      <w:proofErr w:type="spellStart"/>
      <w:r w:rsidRPr="00417B1A">
        <w:t>verwachtingen</w:t>
      </w:r>
      <w:proofErr w:type="spellEnd"/>
      <w:r w:rsidRPr="00417B1A">
        <w:t>.</w:t>
      </w:r>
    </w:p>
    <w:p w14:paraId="1A462038" w14:textId="77777777" w:rsidR="00417B1A" w:rsidRPr="00417B1A" w:rsidRDefault="00417B1A" w:rsidP="00417B1A">
      <w:pPr>
        <w:numPr>
          <w:ilvl w:val="0"/>
          <w:numId w:val="13"/>
        </w:numPr>
      </w:pPr>
      <w:r w:rsidRPr="00417B1A">
        <w:rPr>
          <w:b/>
          <w:bCs/>
        </w:rPr>
        <w:t>Feedback:</w:t>
      </w:r>
      <w:r w:rsidRPr="00417B1A">
        <w:t xml:space="preserve"> </w:t>
      </w:r>
      <w:proofErr w:type="spellStart"/>
      <w:r w:rsidRPr="00417B1A">
        <w:t>Uit</w:t>
      </w:r>
      <w:proofErr w:type="spellEnd"/>
      <w:r w:rsidRPr="00417B1A">
        <w:t xml:space="preserve"> </w:t>
      </w:r>
      <w:proofErr w:type="spellStart"/>
      <w:r w:rsidRPr="00417B1A">
        <w:t>deze</w:t>
      </w:r>
      <w:proofErr w:type="spellEnd"/>
      <w:r w:rsidRPr="00417B1A">
        <w:t xml:space="preserve"> </w:t>
      </w:r>
      <w:proofErr w:type="spellStart"/>
      <w:r w:rsidRPr="00417B1A">
        <w:t>testronde</w:t>
      </w:r>
      <w:proofErr w:type="spellEnd"/>
      <w:r w:rsidRPr="00417B1A">
        <w:t xml:space="preserve"> </w:t>
      </w:r>
      <w:proofErr w:type="spellStart"/>
      <w:r w:rsidRPr="00417B1A">
        <w:t>kwam</w:t>
      </w:r>
      <w:proofErr w:type="spellEnd"/>
      <w:r w:rsidRPr="00417B1A">
        <w:t xml:space="preserve"> </w:t>
      </w:r>
      <w:proofErr w:type="spellStart"/>
      <w:r w:rsidRPr="00417B1A">
        <w:t>waardevolle</w:t>
      </w:r>
      <w:proofErr w:type="spellEnd"/>
      <w:r w:rsidRPr="00417B1A">
        <w:t xml:space="preserve"> feedback </w:t>
      </w:r>
      <w:proofErr w:type="spellStart"/>
      <w:r w:rsidRPr="00417B1A">
        <w:t>naar</w:t>
      </w:r>
      <w:proofErr w:type="spellEnd"/>
      <w:r w:rsidRPr="00417B1A">
        <w:t xml:space="preserve"> </w:t>
      </w:r>
      <w:proofErr w:type="spellStart"/>
      <w:r w:rsidRPr="00417B1A">
        <w:t>voren</w:t>
      </w:r>
      <w:proofErr w:type="spellEnd"/>
      <w:r w:rsidRPr="00417B1A">
        <w:t xml:space="preserve"> over de </w:t>
      </w:r>
      <w:proofErr w:type="spellStart"/>
      <w:r w:rsidRPr="00417B1A">
        <w:t>nauwkeurigheid</w:t>
      </w:r>
      <w:proofErr w:type="spellEnd"/>
      <w:r w:rsidRPr="00417B1A">
        <w:t xml:space="preserve"> van de </w:t>
      </w:r>
      <w:proofErr w:type="spellStart"/>
      <w:r w:rsidRPr="00417B1A">
        <w:t>antwoorden</w:t>
      </w:r>
      <w:proofErr w:type="spellEnd"/>
      <w:r w:rsidRPr="00417B1A">
        <w:t xml:space="preserve"> </w:t>
      </w:r>
      <w:proofErr w:type="spellStart"/>
      <w:r w:rsidRPr="00417B1A">
        <w:t>en</w:t>
      </w:r>
      <w:proofErr w:type="spellEnd"/>
      <w:r w:rsidRPr="00417B1A">
        <w:t xml:space="preserve"> de </w:t>
      </w:r>
      <w:proofErr w:type="spellStart"/>
      <w:r w:rsidRPr="00417B1A">
        <w:t>snelheid</w:t>
      </w:r>
      <w:proofErr w:type="spellEnd"/>
      <w:r w:rsidRPr="00417B1A">
        <w:t xml:space="preserve"> van de interface.</w:t>
      </w:r>
    </w:p>
    <w:p w14:paraId="0F4ED20C" w14:textId="77777777" w:rsidR="00417B1A" w:rsidRPr="00417B1A" w:rsidRDefault="00417B1A" w:rsidP="00417B1A">
      <w:pPr>
        <w:numPr>
          <w:ilvl w:val="0"/>
          <w:numId w:val="13"/>
        </w:numPr>
      </w:pPr>
      <w:proofErr w:type="spellStart"/>
      <w:r w:rsidRPr="00417B1A">
        <w:rPr>
          <w:b/>
          <w:bCs/>
        </w:rPr>
        <w:t>Verwerking</w:t>
      </w:r>
      <w:proofErr w:type="spellEnd"/>
      <w:r w:rsidRPr="00417B1A">
        <w:rPr>
          <w:b/>
          <w:bCs/>
        </w:rPr>
        <w:t>:</w:t>
      </w:r>
      <w:r w:rsidRPr="00417B1A">
        <w:t xml:space="preserve"> Alle </w:t>
      </w:r>
      <w:proofErr w:type="spellStart"/>
      <w:r w:rsidRPr="00417B1A">
        <w:t>verkregen</w:t>
      </w:r>
      <w:proofErr w:type="spellEnd"/>
      <w:r w:rsidRPr="00417B1A">
        <w:t xml:space="preserve"> feedback is </w:t>
      </w:r>
      <w:proofErr w:type="spellStart"/>
      <w:r w:rsidRPr="00417B1A">
        <w:t>geanalyseerd</w:t>
      </w:r>
      <w:proofErr w:type="spellEnd"/>
      <w:r w:rsidRPr="00417B1A">
        <w:t xml:space="preserve"> </w:t>
      </w:r>
      <w:proofErr w:type="spellStart"/>
      <w:r w:rsidRPr="00417B1A">
        <w:t>en</w:t>
      </w:r>
      <w:proofErr w:type="spellEnd"/>
      <w:r w:rsidRPr="00417B1A">
        <w:t xml:space="preserve"> </w:t>
      </w:r>
      <w:proofErr w:type="spellStart"/>
      <w:r w:rsidRPr="00417B1A">
        <w:t>verwerkt</w:t>
      </w:r>
      <w:proofErr w:type="spellEnd"/>
      <w:r w:rsidRPr="00417B1A">
        <w:t xml:space="preserve"> in de </w:t>
      </w:r>
      <w:proofErr w:type="spellStart"/>
      <w:r w:rsidRPr="00417B1A">
        <w:t>huidige</w:t>
      </w:r>
      <w:proofErr w:type="spellEnd"/>
      <w:r w:rsidRPr="00417B1A">
        <w:t xml:space="preserve"> </w:t>
      </w:r>
      <w:proofErr w:type="spellStart"/>
      <w:r w:rsidRPr="00417B1A">
        <w:t>versie</w:t>
      </w:r>
      <w:proofErr w:type="spellEnd"/>
      <w:r w:rsidRPr="00417B1A">
        <w:t xml:space="preserve"> van de chatbot. Dit </w:t>
      </w:r>
      <w:proofErr w:type="spellStart"/>
      <w:r w:rsidRPr="00417B1A">
        <w:t>heeft</w:t>
      </w:r>
      <w:proofErr w:type="spellEnd"/>
      <w:r w:rsidRPr="00417B1A">
        <w:t xml:space="preserve"> </w:t>
      </w:r>
      <w:proofErr w:type="spellStart"/>
      <w:r w:rsidRPr="00417B1A">
        <w:t>geleid</w:t>
      </w:r>
      <w:proofErr w:type="spellEnd"/>
      <w:r w:rsidRPr="00417B1A">
        <w:t xml:space="preserve"> </w:t>
      </w:r>
      <w:proofErr w:type="spellStart"/>
      <w:r w:rsidRPr="00417B1A">
        <w:t>tot</w:t>
      </w:r>
      <w:proofErr w:type="spellEnd"/>
      <w:r w:rsidRPr="00417B1A">
        <w:t xml:space="preserve"> </w:t>
      </w:r>
      <w:proofErr w:type="spellStart"/>
      <w:r w:rsidRPr="00417B1A">
        <w:t>optimalisaties</w:t>
      </w:r>
      <w:proofErr w:type="spellEnd"/>
      <w:r w:rsidRPr="00417B1A">
        <w:t xml:space="preserve"> in de backend-</w:t>
      </w:r>
      <w:proofErr w:type="spellStart"/>
      <w:r w:rsidRPr="00417B1A">
        <w:t>logica</w:t>
      </w:r>
      <w:proofErr w:type="spellEnd"/>
      <w:r w:rsidRPr="00417B1A">
        <w:t xml:space="preserve"> </w:t>
      </w:r>
      <w:proofErr w:type="spellStart"/>
      <w:r w:rsidRPr="00417B1A">
        <w:t>en</w:t>
      </w:r>
      <w:proofErr w:type="spellEnd"/>
      <w:r w:rsidRPr="00417B1A">
        <w:t xml:space="preserve"> </w:t>
      </w:r>
      <w:proofErr w:type="spellStart"/>
      <w:r w:rsidRPr="00417B1A">
        <w:t>een</w:t>
      </w:r>
      <w:proofErr w:type="spellEnd"/>
      <w:r w:rsidRPr="00417B1A">
        <w:t xml:space="preserve"> </w:t>
      </w:r>
      <w:proofErr w:type="spellStart"/>
      <w:r w:rsidRPr="00417B1A">
        <w:t>verbeterde</w:t>
      </w:r>
      <w:proofErr w:type="spellEnd"/>
      <w:r w:rsidRPr="00417B1A">
        <w:t xml:space="preserve"> </w:t>
      </w:r>
      <w:proofErr w:type="spellStart"/>
      <w:r w:rsidRPr="00417B1A">
        <w:t>afstelling</w:t>
      </w:r>
      <w:proofErr w:type="spellEnd"/>
      <w:r w:rsidRPr="00417B1A">
        <w:t xml:space="preserve"> van het AI-model.</w:t>
      </w:r>
    </w:p>
    <w:p w14:paraId="3E8C55D9" w14:textId="58C43568" w:rsidR="00417B1A" w:rsidRPr="00417B1A" w:rsidRDefault="00417B1A" w:rsidP="00417B1A">
      <w:r>
        <w:rPr>
          <w:noProof/>
        </w:rPr>
        <w:drawing>
          <wp:anchor distT="0" distB="0" distL="114300" distR="114300" simplePos="0" relativeHeight="251658752" behindDoc="1" locked="0" layoutInCell="1" allowOverlap="1" wp14:anchorId="002D94DF" wp14:editId="35C2A933">
            <wp:simplePos x="0" y="0"/>
            <wp:positionH relativeFrom="column">
              <wp:posOffset>1962150</wp:posOffset>
            </wp:positionH>
            <wp:positionV relativeFrom="paragraph">
              <wp:posOffset>266700</wp:posOffset>
            </wp:positionV>
            <wp:extent cx="1562100" cy="3244215"/>
            <wp:effectExtent l="0" t="0" r="0" b="0"/>
            <wp:wrapNone/>
            <wp:docPr id="597260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3244215"/>
                    </a:xfrm>
                    <a:prstGeom prst="rect">
                      <a:avLst/>
                    </a:prstGeom>
                    <a:noFill/>
                    <a:ln>
                      <a:noFill/>
                    </a:ln>
                  </pic:spPr>
                </pic:pic>
              </a:graphicData>
            </a:graphic>
          </wp:anchor>
        </w:drawing>
      </w:r>
      <w:r>
        <w:rPr>
          <w:noProof/>
        </w:rPr>
        <w:drawing>
          <wp:inline distT="0" distB="0" distL="0" distR="0" wp14:anchorId="5D632A28" wp14:editId="4A5ED839">
            <wp:extent cx="1699121" cy="3571875"/>
            <wp:effectExtent l="0" t="0" r="0" b="0"/>
            <wp:docPr id="101489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5082" cy="3605427"/>
                    </a:xfrm>
                    <a:prstGeom prst="rect">
                      <a:avLst/>
                    </a:prstGeom>
                    <a:noFill/>
                    <a:ln>
                      <a:noFill/>
                    </a:ln>
                  </pic:spPr>
                </pic:pic>
              </a:graphicData>
            </a:graphic>
          </wp:inline>
        </w:drawing>
      </w:r>
    </w:p>
    <w:p w14:paraId="7DF1DA40" w14:textId="77777777" w:rsidR="00417B1A" w:rsidRDefault="00417B1A">
      <w:pPr>
        <w:rPr>
          <w:rFonts w:ascii="Times New Roman" w:hAnsi="Times New Roman" w:cs="Times New Roman"/>
          <w:sz w:val="24"/>
          <w:szCs w:val="24"/>
          <w:lang w:val="nl-NL"/>
        </w:rPr>
      </w:pPr>
    </w:p>
    <w:p w14:paraId="47D56334" w14:textId="036F8F73" w:rsidR="00B15489" w:rsidRDefault="00A728EB">
      <w:pPr>
        <w:rPr>
          <w:rFonts w:ascii="Times New Roman" w:eastAsiaTheme="majorEastAsia" w:hAnsi="Times New Roman" w:cs="Times New Roman"/>
          <w:b/>
          <w:bCs/>
          <w:color w:val="4F81BD" w:themeColor="accent1"/>
          <w:sz w:val="26"/>
          <w:szCs w:val="26"/>
        </w:rPr>
      </w:pPr>
      <w:r>
        <w:rPr>
          <w:rFonts w:ascii="Times New Roman" w:eastAsiaTheme="majorEastAsia" w:hAnsi="Times New Roman" w:cs="Times New Roman"/>
          <w:b/>
          <w:bCs/>
          <w:color w:val="4F81BD" w:themeColor="accent1"/>
          <w:sz w:val="26"/>
          <w:szCs w:val="26"/>
        </w:rPr>
        <w:t xml:space="preserve">6.2 </w:t>
      </w:r>
      <w:r w:rsidR="00B15489" w:rsidRPr="00B15489">
        <w:rPr>
          <w:rFonts w:ascii="Times New Roman" w:eastAsiaTheme="majorEastAsia" w:hAnsi="Times New Roman" w:cs="Times New Roman"/>
          <w:b/>
          <w:bCs/>
          <w:color w:val="4F81BD" w:themeColor="accent1"/>
          <w:sz w:val="26"/>
          <w:szCs w:val="26"/>
        </w:rPr>
        <w:t xml:space="preserve">Performance </w:t>
      </w:r>
      <w:proofErr w:type="spellStart"/>
      <w:r w:rsidR="00B15489" w:rsidRPr="00B15489">
        <w:rPr>
          <w:rFonts w:ascii="Times New Roman" w:eastAsiaTheme="majorEastAsia" w:hAnsi="Times New Roman" w:cs="Times New Roman"/>
          <w:b/>
          <w:bCs/>
          <w:color w:val="4F81BD" w:themeColor="accent1"/>
          <w:sz w:val="26"/>
          <w:szCs w:val="26"/>
        </w:rPr>
        <w:t>en</w:t>
      </w:r>
      <w:proofErr w:type="spellEnd"/>
      <w:r w:rsidR="00B15489" w:rsidRPr="00B15489">
        <w:rPr>
          <w:rFonts w:ascii="Times New Roman" w:eastAsiaTheme="majorEastAsia" w:hAnsi="Times New Roman" w:cs="Times New Roman"/>
          <w:b/>
          <w:bCs/>
          <w:color w:val="4F81BD" w:themeColor="accent1"/>
          <w:sz w:val="26"/>
          <w:szCs w:val="26"/>
        </w:rPr>
        <w:t xml:space="preserve"> Concurrency Test</w:t>
      </w:r>
    </w:p>
    <w:p w14:paraId="54EB650E" w14:textId="77777777" w:rsidR="00B15489" w:rsidRPr="00B15489" w:rsidRDefault="00B15489" w:rsidP="00B15489">
      <w:pPr>
        <w:rPr>
          <w:rFonts w:ascii="Times New Roman" w:hAnsi="Times New Roman" w:cs="Times New Roman"/>
          <w:sz w:val="24"/>
          <w:szCs w:val="24"/>
        </w:rPr>
      </w:pPr>
      <w:proofErr w:type="spellStart"/>
      <w:r w:rsidRPr="00B15489">
        <w:rPr>
          <w:rFonts w:ascii="Times New Roman" w:hAnsi="Times New Roman" w:cs="Times New Roman"/>
          <w:sz w:val="24"/>
          <w:szCs w:val="24"/>
        </w:rPr>
        <w:t>Naast</w:t>
      </w:r>
      <w:proofErr w:type="spellEnd"/>
      <w:r w:rsidRPr="00B15489">
        <w:rPr>
          <w:rFonts w:ascii="Times New Roman" w:hAnsi="Times New Roman" w:cs="Times New Roman"/>
          <w:sz w:val="24"/>
          <w:szCs w:val="24"/>
        </w:rPr>
        <w:t xml:space="preserve"> de </w:t>
      </w:r>
      <w:proofErr w:type="spellStart"/>
      <w:r w:rsidRPr="00B15489">
        <w:rPr>
          <w:rFonts w:ascii="Times New Roman" w:hAnsi="Times New Roman" w:cs="Times New Roman"/>
          <w:sz w:val="24"/>
          <w:szCs w:val="24"/>
        </w:rPr>
        <w:t>inhoudelijke</w:t>
      </w:r>
      <w:proofErr w:type="spellEnd"/>
      <w:r w:rsidRPr="00B15489">
        <w:rPr>
          <w:rFonts w:ascii="Times New Roman" w:hAnsi="Times New Roman" w:cs="Times New Roman"/>
          <w:sz w:val="24"/>
          <w:szCs w:val="24"/>
        </w:rPr>
        <w:t xml:space="preserve"> feedback is de </w:t>
      </w:r>
      <w:proofErr w:type="spellStart"/>
      <w:r w:rsidRPr="00B15489">
        <w:rPr>
          <w:rFonts w:ascii="Times New Roman" w:hAnsi="Times New Roman" w:cs="Times New Roman"/>
          <w:sz w:val="24"/>
          <w:szCs w:val="24"/>
        </w:rPr>
        <w:t>technische</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stabiliteit</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getest</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middels</w:t>
      </w:r>
      <w:proofErr w:type="spellEnd"/>
      <w:r w:rsidRPr="00B15489">
        <w:rPr>
          <w:rFonts w:ascii="Times New Roman" w:hAnsi="Times New Roman" w:cs="Times New Roman"/>
          <w:sz w:val="24"/>
          <w:szCs w:val="24"/>
        </w:rPr>
        <w:t xml:space="preserve"> een </w:t>
      </w:r>
      <w:r w:rsidRPr="00B15489">
        <w:rPr>
          <w:rFonts w:ascii="Times New Roman" w:hAnsi="Times New Roman" w:cs="Times New Roman"/>
          <w:b/>
          <w:bCs/>
          <w:sz w:val="24"/>
          <w:szCs w:val="24"/>
        </w:rPr>
        <w:t>concurrency test</w:t>
      </w:r>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gelijktijdig</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gebruik</w:t>
      </w:r>
      <w:proofErr w:type="spellEnd"/>
      <w:r w:rsidRPr="00B15489">
        <w:rPr>
          <w:rFonts w:ascii="Times New Roman" w:hAnsi="Times New Roman" w:cs="Times New Roman"/>
          <w:sz w:val="24"/>
          <w:szCs w:val="24"/>
        </w:rPr>
        <w:t>).</w:t>
      </w:r>
    </w:p>
    <w:p w14:paraId="6590A978" w14:textId="77777777" w:rsidR="00B15489" w:rsidRPr="00B15489" w:rsidRDefault="00B15489" w:rsidP="00B15489">
      <w:pPr>
        <w:numPr>
          <w:ilvl w:val="0"/>
          <w:numId w:val="14"/>
        </w:numPr>
        <w:rPr>
          <w:rFonts w:ascii="Times New Roman" w:hAnsi="Times New Roman" w:cs="Times New Roman"/>
          <w:sz w:val="24"/>
          <w:szCs w:val="24"/>
        </w:rPr>
      </w:pPr>
      <w:proofErr w:type="spellStart"/>
      <w:r w:rsidRPr="00B15489">
        <w:rPr>
          <w:rFonts w:ascii="Times New Roman" w:hAnsi="Times New Roman" w:cs="Times New Roman"/>
          <w:b/>
          <w:bCs/>
          <w:sz w:val="24"/>
          <w:szCs w:val="24"/>
        </w:rPr>
        <w:lastRenderedPageBreak/>
        <w:t>Testscenario</w:t>
      </w:r>
      <w:proofErr w:type="spellEnd"/>
      <w:r w:rsidRPr="00B15489">
        <w:rPr>
          <w:rFonts w:ascii="Times New Roman" w:hAnsi="Times New Roman" w:cs="Times New Roman"/>
          <w:b/>
          <w:bCs/>
          <w:sz w:val="24"/>
          <w:szCs w:val="24"/>
        </w:rPr>
        <w:t>:</w:t>
      </w:r>
      <w:r w:rsidRPr="00B15489">
        <w:rPr>
          <w:rFonts w:ascii="Times New Roman" w:hAnsi="Times New Roman" w:cs="Times New Roman"/>
          <w:sz w:val="24"/>
          <w:szCs w:val="24"/>
        </w:rPr>
        <w:t xml:space="preserve"> Er is </w:t>
      </w:r>
      <w:proofErr w:type="spellStart"/>
      <w:r w:rsidRPr="00B15489">
        <w:rPr>
          <w:rFonts w:ascii="Times New Roman" w:hAnsi="Times New Roman" w:cs="Times New Roman"/>
          <w:sz w:val="24"/>
          <w:szCs w:val="24"/>
        </w:rPr>
        <w:t>een</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stresstest</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uitgevoerd</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waarbij</w:t>
      </w:r>
      <w:proofErr w:type="spellEnd"/>
      <w:r w:rsidRPr="00B15489">
        <w:rPr>
          <w:rFonts w:ascii="Times New Roman" w:hAnsi="Times New Roman" w:cs="Times New Roman"/>
          <w:sz w:val="24"/>
          <w:szCs w:val="24"/>
        </w:rPr>
        <w:t xml:space="preserve"> </w:t>
      </w:r>
      <w:r w:rsidRPr="00B15489">
        <w:rPr>
          <w:rFonts w:ascii="Times New Roman" w:hAnsi="Times New Roman" w:cs="Times New Roman"/>
          <w:b/>
          <w:bCs/>
          <w:sz w:val="24"/>
          <w:szCs w:val="24"/>
        </w:rPr>
        <w:t xml:space="preserve">4 </w:t>
      </w:r>
      <w:proofErr w:type="spellStart"/>
      <w:r w:rsidRPr="00B15489">
        <w:rPr>
          <w:rFonts w:ascii="Times New Roman" w:hAnsi="Times New Roman" w:cs="Times New Roman"/>
          <w:b/>
          <w:bCs/>
          <w:sz w:val="24"/>
          <w:szCs w:val="24"/>
        </w:rPr>
        <w:t>personen</w:t>
      </w:r>
      <w:proofErr w:type="spellEnd"/>
      <w:r w:rsidRPr="00B15489">
        <w:rPr>
          <w:rFonts w:ascii="Times New Roman" w:hAnsi="Times New Roman" w:cs="Times New Roman"/>
          <w:b/>
          <w:bCs/>
          <w:sz w:val="24"/>
          <w:szCs w:val="24"/>
        </w:rPr>
        <w:t xml:space="preserve"> </w:t>
      </w:r>
      <w:proofErr w:type="spellStart"/>
      <w:r w:rsidRPr="00B15489">
        <w:rPr>
          <w:rFonts w:ascii="Times New Roman" w:hAnsi="Times New Roman" w:cs="Times New Roman"/>
          <w:b/>
          <w:bCs/>
          <w:sz w:val="24"/>
          <w:szCs w:val="24"/>
        </w:rPr>
        <w:t>tegelijkertijd</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intensief</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vragen</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stelden</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aan</w:t>
      </w:r>
      <w:proofErr w:type="spellEnd"/>
      <w:r w:rsidRPr="00B15489">
        <w:rPr>
          <w:rFonts w:ascii="Times New Roman" w:hAnsi="Times New Roman" w:cs="Times New Roman"/>
          <w:sz w:val="24"/>
          <w:szCs w:val="24"/>
        </w:rPr>
        <w:t xml:space="preserve"> de chatbot.</w:t>
      </w:r>
    </w:p>
    <w:p w14:paraId="79C24332" w14:textId="77777777" w:rsidR="00B15489" w:rsidRPr="00B15489" w:rsidRDefault="00B15489" w:rsidP="00B15489">
      <w:pPr>
        <w:numPr>
          <w:ilvl w:val="0"/>
          <w:numId w:val="14"/>
        </w:numPr>
        <w:rPr>
          <w:rFonts w:ascii="Times New Roman" w:hAnsi="Times New Roman" w:cs="Times New Roman"/>
          <w:sz w:val="24"/>
          <w:szCs w:val="24"/>
        </w:rPr>
      </w:pPr>
      <w:proofErr w:type="spellStart"/>
      <w:r w:rsidRPr="00B15489">
        <w:rPr>
          <w:rFonts w:ascii="Times New Roman" w:hAnsi="Times New Roman" w:cs="Times New Roman"/>
          <w:b/>
          <w:bCs/>
          <w:sz w:val="24"/>
          <w:szCs w:val="24"/>
        </w:rPr>
        <w:t>Resultaat</w:t>
      </w:r>
      <w:proofErr w:type="spellEnd"/>
      <w:r w:rsidRPr="00B15489">
        <w:rPr>
          <w:rFonts w:ascii="Times New Roman" w:hAnsi="Times New Roman" w:cs="Times New Roman"/>
          <w:b/>
          <w:bCs/>
          <w:sz w:val="24"/>
          <w:szCs w:val="24"/>
        </w:rPr>
        <w:t>:</w:t>
      </w:r>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Tijdens</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deze</w:t>
      </w:r>
      <w:proofErr w:type="spellEnd"/>
      <w:r w:rsidRPr="00B15489">
        <w:rPr>
          <w:rFonts w:ascii="Times New Roman" w:hAnsi="Times New Roman" w:cs="Times New Roman"/>
          <w:sz w:val="24"/>
          <w:szCs w:val="24"/>
        </w:rPr>
        <w:t xml:space="preserve"> test </w:t>
      </w:r>
      <w:proofErr w:type="spellStart"/>
      <w:r w:rsidRPr="00B15489">
        <w:rPr>
          <w:rFonts w:ascii="Times New Roman" w:hAnsi="Times New Roman" w:cs="Times New Roman"/>
          <w:sz w:val="24"/>
          <w:szCs w:val="24"/>
        </w:rPr>
        <w:t>bleef</w:t>
      </w:r>
      <w:proofErr w:type="spellEnd"/>
      <w:r w:rsidRPr="00B15489">
        <w:rPr>
          <w:rFonts w:ascii="Times New Roman" w:hAnsi="Times New Roman" w:cs="Times New Roman"/>
          <w:sz w:val="24"/>
          <w:szCs w:val="24"/>
        </w:rPr>
        <w:t xml:space="preserve"> de chatbot "smooth" </w:t>
      </w:r>
      <w:proofErr w:type="spellStart"/>
      <w:r w:rsidRPr="00B15489">
        <w:rPr>
          <w:rFonts w:ascii="Times New Roman" w:hAnsi="Times New Roman" w:cs="Times New Roman"/>
          <w:sz w:val="24"/>
          <w:szCs w:val="24"/>
        </w:rPr>
        <w:t>functioneren</w:t>
      </w:r>
      <w:proofErr w:type="spellEnd"/>
      <w:r w:rsidRPr="00B15489">
        <w:rPr>
          <w:rFonts w:ascii="Times New Roman" w:hAnsi="Times New Roman" w:cs="Times New Roman"/>
          <w:sz w:val="24"/>
          <w:szCs w:val="24"/>
        </w:rPr>
        <w:t xml:space="preserve">. De backend </w:t>
      </w:r>
      <w:proofErr w:type="spellStart"/>
      <w:r w:rsidRPr="00B15489">
        <w:rPr>
          <w:rFonts w:ascii="Times New Roman" w:hAnsi="Times New Roman" w:cs="Times New Roman"/>
          <w:sz w:val="24"/>
          <w:szCs w:val="24"/>
        </w:rPr>
        <w:t>slaagde</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erin</w:t>
      </w:r>
      <w:proofErr w:type="spellEnd"/>
      <w:r w:rsidRPr="00B15489">
        <w:rPr>
          <w:rFonts w:ascii="Times New Roman" w:hAnsi="Times New Roman" w:cs="Times New Roman"/>
          <w:sz w:val="24"/>
          <w:szCs w:val="24"/>
        </w:rPr>
        <w:t xml:space="preserve"> om alle </w:t>
      </w:r>
      <w:proofErr w:type="spellStart"/>
      <w:r w:rsidRPr="00B15489">
        <w:rPr>
          <w:rFonts w:ascii="Times New Roman" w:hAnsi="Times New Roman" w:cs="Times New Roman"/>
          <w:sz w:val="24"/>
          <w:szCs w:val="24"/>
        </w:rPr>
        <w:t>verzoeken</w:t>
      </w:r>
      <w:proofErr w:type="spellEnd"/>
      <w:r w:rsidRPr="00B15489">
        <w:rPr>
          <w:rFonts w:ascii="Times New Roman" w:hAnsi="Times New Roman" w:cs="Times New Roman"/>
          <w:sz w:val="24"/>
          <w:szCs w:val="24"/>
        </w:rPr>
        <w:t xml:space="preserve"> parallel </w:t>
      </w:r>
      <w:proofErr w:type="spellStart"/>
      <w:r w:rsidRPr="00B15489">
        <w:rPr>
          <w:rFonts w:ascii="Times New Roman" w:hAnsi="Times New Roman" w:cs="Times New Roman"/>
          <w:sz w:val="24"/>
          <w:szCs w:val="24"/>
        </w:rPr>
        <w:t>te</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verwerken</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zonder</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merkbare</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vertraging</w:t>
      </w:r>
      <w:proofErr w:type="spellEnd"/>
      <w:r w:rsidRPr="00B15489">
        <w:rPr>
          <w:rFonts w:ascii="Times New Roman" w:hAnsi="Times New Roman" w:cs="Times New Roman"/>
          <w:sz w:val="24"/>
          <w:szCs w:val="24"/>
        </w:rPr>
        <w:t xml:space="preserve"> in de </w:t>
      </w:r>
      <w:proofErr w:type="spellStart"/>
      <w:r w:rsidRPr="00B15489">
        <w:rPr>
          <w:rFonts w:ascii="Times New Roman" w:hAnsi="Times New Roman" w:cs="Times New Roman"/>
          <w:sz w:val="24"/>
          <w:szCs w:val="24"/>
        </w:rPr>
        <w:t>responstijd</w:t>
      </w:r>
      <w:proofErr w:type="spellEnd"/>
      <w:r w:rsidRPr="00B15489">
        <w:rPr>
          <w:rFonts w:ascii="Times New Roman" w:hAnsi="Times New Roman" w:cs="Times New Roman"/>
          <w:sz w:val="24"/>
          <w:szCs w:val="24"/>
        </w:rPr>
        <w:t xml:space="preserve"> van de AI of crashes in de database-</w:t>
      </w:r>
      <w:proofErr w:type="spellStart"/>
      <w:r w:rsidRPr="00B15489">
        <w:rPr>
          <w:rFonts w:ascii="Times New Roman" w:hAnsi="Times New Roman" w:cs="Times New Roman"/>
          <w:sz w:val="24"/>
          <w:szCs w:val="24"/>
        </w:rPr>
        <w:t>verbindingen</w:t>
      </w:r>
      <w:proofErr w:type="spellEnd"/>
      <w:r w:rsidRPr="00B15489">
        <w:rPr>
          <w:rFonts w:ascii="Times New Roman" w:hAnsi="Times New Roman" w:cs="Times New Roman"/>
          <w:sz w:val="24"/>
          <w:szCs w:val="24"/>
        </w:rPr>
        <w:t>.</w:t>
      </w:r>
    </w:p>
    <w:p w14:paraId="2C98D6DE" w14:textId="77777777" w:rsidR="00B15489" w:rsidRPr="00B15489" w:rsidRDefault="00B15489" w:rsidP="00B15489">
      <w:pPr>
        <w:numPr>
          <w:ilvl w:val="0"/>
          <w:numId w:val="14"/>
        </w:numPr>
        <w:rPr>
          <w:rFonts w:ascii="Times New Roman" w:hAnsi="Times New Roman" w:cs="Times New Roman"/>
          <w:sz w:val="24"/>
          <w:szCs w:val="24"/>
        </w:rPr>
      </w:pPr>
      <w:proofErr w:type="spellStart"/>
      <w:r w:rsidRPr="00B15489">
        <w:rPr>
          <w:rFonts w:ascii="Times New Roman" w:hAnsi="Times New Roman" w:cs="Times New Roman"/>
          <w:b/>
          <w:bCs/>
          <w:sz w:val="24"/>
          <w:szCs w:val="24"/>
        </w:rPr>
        <w:t>Conclusie</w:t>
      </w:r>
      <w:proofErr w:type="spellEnd"/>
      <w:r w:rsidRPr="00B15489">
        <w:rPr>
          <w:rFonts w:ascii="Times New Roman" w:hAnsi="Times New Roman" w:cs="Times New Roman"/>
          <w:b/>
          <w:bCs/>
          <w:sz w:val="24"/>
          <w:szCs w:val="24"/>
        </w:rPr>
        <w:t>:</w:t>
      </w:r>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Deze</w:t>
      </w:r>
      <w:proofErr w:type="spellEnd"/>
      <w:r w:rsidRPr="00B15489">
        <w:rPr>
          <w:rFonts w:ascii="Times New Roman" w:hAnsi="Times New Roman" w:cs="Times New Roman"/>
          <w:sz w:val="24"/>
          <w:szCs w:val="24"/>
        </w:rPr>
        <w:t xml:space="preserve"> test </w:t>
      </w:r>
      <w:proofErr w:type="spellStart"/>
      <w:r w:rsidRPr="00B15489">
        <w:rPr>
          <w:rFonts w:ascii="Times New Roman" w:hAnsi="Times New Roman" w:cs="Times New Roman"/>
          <w:sz w:val="24"/>
          <w:szCs w:val="24"/>
        </w:rPr>
        <w:t>bewijst</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dat</w:t>
      </w:r>
      <w:proofErr w:type="spellEnd"/>
      <w:r w:rsidRPr="00B15489">
        <w:rPr>
          <w:rFonts w:ascii="Times New Roman" w:hAnsi="Times New Roman" w:cs="Times New Roman"/>
          <w:sz w:val="24"/>
          <w:szCs w:val="24"/>
        </w:rPr>
        <w:t xml:space="preserve"> de </w:t>
      </w:r>
      <w:proofErr w:type="spellStart"/>
      <w:r w:rsidRPr="00B15489">
        <w:rPr>
          <w:rFonts w:ascii="Times New Roman" w:hAnsi="Times New Roman" w:cs="Times New Roman"/>
          <w:sz w:val="24"/>
          <w:szCs w:val="24"/>
        </w:rPr>
        <w:t>gekozen</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architectuur</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stabiel</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blijft</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onder</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lichte</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druk</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en</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dat</w:t>
      </w:r>
      <w:proofErr w:type="spellEnd"/>
      <w:r w:rsidRPr="00B15489">
        <w:rPr>
          <w:rFonts w:ascii="Times New Roman" w:hAnsi="Times New Roman" w:cs="Times New Roman"/>
          <w:sz w:val="24"/>
          <w:szCs w:val="24"/>
        </w:rPr>
        <w:t xml:space="preserve"> de PostgreSQL-database de </w:t>
      </w:r>
      <w:proofErr w:type="spellStart"/>
      <w:r w:rsidRPr="00B15489">
        <w:rPr>
          <w:rFonts w:ascii="Times New Roman" w:hAnsi="Times New Roman" w:cs="Times New Roman"/>
          <w:sz w:val="24"/>
          <w:szCs w:val="24"/>
        </w:rPr>
        <w:t>gelijktijdige</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instroom</w:t>
      </w:r>
      <w:proofErr w:type="spellEnd"/>
      <w:r w:rsidRPr="00B15489">
        <w:rPr>
          <w:rFonts w:ascii="Times New Roman" w:hAnsi="Times New Roman" w:cs="Times New Roman"/>
          <w:sz w:val="24"/>
          <w:szCs w:val="24"/>
        </w:rPr>
        <w:t xml:space="preserve"> van </w:t>
      </w:r>
      <w:proofErr w:type="spellStart"/>
      <w:r w:rsidRPr="00B15489">
        <w:rPr>
          <w:rFonts w:ascii="Times New Roman" w:hAnsi="Times New Roman" w:cs="Times New Roman"/>
          <w:sz w:val="24"/>
          <w:szCs w:val="24"/>
        </w:rPr>
        <w:t>nieuwe</w:t>
      </w:r>
      <w:proofErr w:type="spellEnd"/>
      <w:r w:rsidRPr="00B15489">
        <w:rPr>
          <w:rFonts w:ascii="Times New Roman" w:hAnsi="Times New Roman" w:cs="Times New Roman"/>
          <w:sz w:val="24"/>
          <w:szCs w:val="24"/>
        </w:rPr>
        <w:t xml:space="preserve"> Message ID's </w:t>
      </w:r>
      <w:proofErr w:type="spellStart"/>
      <w:r w:rsidRPr="00B15489">
        <w:rPr>
          <w:rFonts w:ascii="Times New Roman" w:hAnsi="Times New Roman" w:cs="Times New Roman"/>
          <w:sz w:val="24"/>
          <w:szCs w:val="24"/>
        </w:rPr>
        <w:t>en</w:t>
      </w:r>
      <w:proofErr w:type="spellEnd"/>
      <w:r w:rsidRPr="00B15489">
        <w:rPr>
          <w:rFonts w:ascii="Times New Roman" w:hAnsi="Times New Roman" w:cs="Times New Roman"/>
          <w:sz w:val="24"/>
          <w:szCs w:val="24"/>
        </w:rPr>
        <w:t xml:space="preserve"> Conversation ID's </w:t>
      </w:r>
      <w:proofErr w:type="spellStart"/>
      <w:r w:rsidRPr="00B15489">
        <w:rPr>
          <w:rFonts w:ascii="Times New Roman" w:hAnsi="Times New Roman" w:cs="Times New Roman"/>
          <w:sz w:val="24"/>
          <w:szCs w:val="24"/>
        </w:rPr>
        <w:t>probleemloos</w:t>
      </w:r>
      <w:proofErr w:type="spellEnd"/>
      <w:r w:rsidRPr="00B15489">
        <w:rPr>
          <w:rFonts w:ascii="Times New Roman" w:hAnsi="Times New Roman" w:cs="Times New Roman"/>
          <w:sz w:val="24"/>
          <w:szCs w:val="24"/>
        </w:rPr>
        <w:t xml:space="preserve"> </w:t>
      </w:r>
      <w:proofErr w:type="spellStart"/>
      <w:r w:rsidRPr="00B15489">
        <w:rPr>
          <w:rFonts w:ascii="Times New Roman" w:hAnsi="Times New Roman" w:cs="Times New Roman"/>
          <w:sz w:val="24"/>
          <w:szCs w:val="24"/>
        </w:rPr>
        <w:t>afhandelt</w:t>
      </w:r>
      <w:proofErr w:type="spellEnd"/>
      <w:r w:rsidRPr="00B15489">
        <w:rPr>
          <w:rFonts w:ascii="Times New Roman" w:hAnsi="Times New Roman" w:cs="Times New Roman"/>
          <w:sz w:val="24"/>
          <w:szCs w:val="24"/>
        </w:rPr>
        <w:t>.</w:t>
      </w:r>
    </w:p>
    <w:p w14:paraId="5C18751B" w14:textId="77777777" w:rsidR="00B15489" w:rsidRDefault="00B15489">
      <w:pPr>
        <w:rPr>
          <w:rFonts w:ascii="Times New Roman" w:hAnsi="Times New Roman" w:cs="Times New Roman"/>
          <w:sz w:val="24"/>
          <w:szCs w:val="24"/>
          <w:lang w:val="nl-NL"/>
        </w:rPr>
      </w:pPr>
    </w:p>
    <w:p w14:paraId="34609ACC" w14:textId="77777777" w:rsidR="009A721C" w:rsidRDefault="009A721C">
      <w:pPr>
        <w:rPr>
          <w:rFonts w:ascii="Times New Roman" w:hAnsi="Times New Roman" w:cs="Times New Roman"/>
          <w:sz w:val="24"/>
          <w:szCs w:val="24"/>
          <w:lang w:val="nl-NL"/>
        </w:rPr>
      </w:pPr>
    </w:p>
    <w:p w14:paraId="436F846F" w14:textId="77777777" w:rsidR="009A721C" w:rsidRPr="001C2C84" w:rsidRDefault="009A721C">
      <w:pPr>
        <w:rPr>
          <w:rFonts w:ascii="Times New Roman" w:hAnsi="Times New Roman" w:cs="Times New Roman"/>
          <w:sz w:val="24"/>
          <w:szCs w:val="24"/>
          <w:lang w:val="nl-NL"/>
        </w:rPr>
      </w:pPr>
    </w:p>
    <w:p w14:paraId="02029A89" w14:textId="25EB512D" w:rsidR="00FE47A8" w:rsidRPr="00FE47A8" w:rsidRDefault="00A728EB" w:rsidP="000050C9">
      <w:pPr>
        <w:pStyle w:val="Heading1"/>
        <w:jc w:val="center"/>
        <w:rPr>
          <w:rFonts w:ascii="Times New Roman" w:hAnsi="Times New Roman" w:cs="Times New Roman"/>
          <w:sz w:val="32"/>
          <w:szCs w:val="32"/>
        </w:rPr>
      </w:pPr>
      <w:bookmarkStart w:id="12" w:name="_Toc224235290"/>
      <w:r>
        <w:rPr>
          <w:rFonts w:ascii="Times New Roman" w:hAnsi="Times New Roman" w:cs="Times New Roman"/>
          <w:sz w:val="32"/>
          <w:szCs w:val="32"/>
        </w:rPr>
        <w:t xml:space="preserve">7 </w:t>
      </w:r>
      <w:proofErr w:type="spellStart"/>
      <w:r w:rsidR="00FE47A8" w:rsidRPr="00FE47A8">
        <w:rPr>
          <w:rFonts w:ascii="Times New Roman" w:hAnsi="Times New Roman" w:cs="Times New Roman"/>
          <w:sz w:val="32"/>
          <w:szCs w:val="32"/>
        </w:rPr>
        <w:t>Kostenanalyse</w:t>
      </w:r>
      <w:bookmarkEnd w:id="12"/>
      <w:proofErr w:type="spellEnd"/>
    </w:p>
    <w:p w14:paraId="38EF3B68" w14:textId="77777777" w:rsidR="00FE47A8" w:rsidRPr="0043460F" w:rsidRDefault="00FE47A8" w:rsidP="00FE47A8">
      <w:pPr>
        <w:rPr>
          <w:rFonts w:ascii="Times New Roman" w:hAnsi="Times New Roman" w:cs="Times New Roman"/>
          <w:sz w:val="24"/>
          <w:szCs w:val="24"/>
        </w:rPr>
      </w:pPr>
      <w:r w:rsidRPr="0043460F">
        <w:rPr>
          <w:rFonts w:ascii="Times New Roman" w:hAnsi="Times New Roman" w:cs="Times New Roman"/>
          <w:sz w:val="24"/>
          <w:szCs w:val="24"/>
        </w:rPr>
        <w:t xml:space="preserve">Om de chatbot van UNASAT op </w:t>
      </w:r>
      <w:proofErr w:type="spellStart"/>
      <w:r w:rsidRPr="0043460F">
        <w:rPr>
          <w:rFonts w:ascii="Times New Roman" w:hAnsi="Times New Roman" w:cs="Times New Roman"/>
          <w:sz w:val="24"/>
          <w:szCs w:val="24"/>
        </w:rPr>
        <w:t>een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professionele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manier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te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lanceren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te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onderhouden</w:t>
      </w:r>
      <w:proofErr w:type="spellEnd"/>
      <w:r w:rsidRPr="0043460F">
        <w:rPr>
          <w:rFonts w:ascii="Times New Roman" w:hAnsi="Times New Roman" w:cs="Times New Roman"/>
          <w:sz w:val="24"/>
          <w:szCs w:val="24"/>
        </w:rPr>
        <w:t xml:space="preserve">, is </w:t>
      </w:r>
      <w:proofErr w:type="spellStart"/>
      <w:r w:rsidRPr="0043460F">
        <w:rPr>
          <w:rFonts w:ascii="Times New Roman" w:hAnsi="Times New Roman" w:cs="Times New Roman"/>
          <w:sz w:val="24"/>
          <w:szCs w:val="24"/>
        </w:rPr>
        <w:t>een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overstap</w:t>
      </w:r>
      <w:proofErr w:type="spellEnd"/>
      <w:r w:rsidRPr="0043460F">
        <w:rPr>
          <w:rFonts w:ascii="Times New Roman" w:hAnsi="Times New Roman" w:cs="Times New Roman"/>
          <w:sz w:val="24"/>
          <w:szCs w:val="24"/>
        </w:rPr>
        <w:t xml:space="preserve"> van de </w:t>
      </w:r>
      <w:proofErr w:type="spellStart"/>
      <w:r w:rsidRPr="0043460F">
        <w:rPr>
          <w:rFonts w:ascii="Times New Roman" w:hAnsi="Times New Roman" w:cs="Times New Roman"/>
          <w:sz w:val="24"/>
          <w:szCs w:val="24"/>
        </w:rPr>
        <w:t>huidige</w:t>
      </w:r>
      <w:proofErr w:type="spellEnd"/>
      <w:r w:rsidRPr="0043460F">
        <w:rPr>
          <w:rFonts w:ascii="Times New Roman" w:hAnsi="Times New Roman" w:cs="Times New Roman"/>
          <w:sz w:val="24"/>
          <w:szCs w:val="24"/>
        </w:rPr>
        <w:t xml:space="preserve"> gratis </w:t>
      </w:r>
      <w:proofErr w:type="spellStart"/>
      <w:r w:rsidRPr="0043460F">
        <w:rPr>
          <w:rFonts w:ascii="Times New Roman" w:hAnsi="Times New Roman" w:cs="Times New Roman"/>
          <w:sz w:val="24"/>
          <w:szCs w:val="24"/>
        </w:rPr>
        <w:t>testomgeving</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naar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betaalde</w:t>
      </w:r>
      <w:proofErr w:type="spellEnd"/>
      <w:r w:rsidRPr="0043460F">
        <w:rPr>
          <w:rFonts w:ascii="Times New Roman" w:hAnsi="Times New Roman" w:cs="Times New Roman"/>
          <w:sz w:val="24"/>
          <w:szCs w:val="24"/>
        </w:rPr>
        <w:t xml:space="preserve"> tiers </w:t>
      </w:r>
      <w:proofErr w:type="spellStart"/>
      <w:r w:rsidRPr="0043460F">
        <w:rPr>
          <w:rFonts w:ascii="Times New Roman" w:hAnsi="Times New Roman" w:cs="Times New Roman"/>
          <w:sz w:val="24"/>
          <w:szCs w:val="24"/>
        </w:rPr>
        <w:t>noodzakelijk</w:t>
      </w:r>
      <w:proofErr w:type="spellEnd"/>
      <w:r w:rsidRPr="0043460F">
        <w:rPr>
          <w:rFonts w:ascii="Times New Roman" w:hAnsi="Times New Roman" w:cs="Times New Roman"/>
          <w:sz w:val="24"/>
          <w:szCs w:val="24"/>
        </w:rPr>
        <w:t xml:space="preserve">. In </w:t>
      </w:r>
      <w:proofErr w:type="spellStart"/>
      <w:r w:rsidRPr="0043460F">
        <w:rPr>
          <w:rFonts w:ascii="Times New Roman" w:hAnsi="Times New Roman" w:cs="Times New Roman"/>
          <w:sz w:val="24"/>
          <w:szCs w:val="24"/>
        </w:rPr>
        <w:t>onderstaande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tabel</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worden</w:t>
      </w:r>
      <w:proofErr w:type="spellEnd"/>
      <w:r w:rsidRPr="0043460F">
        <w:rPr>
          <w:rFonts w:ascii="Times New Roman" w:hAnsi="Times New Roman" w:cs="Times New Roman"/>
          <w:sz w:val="24"/>
          <w:szCs w:val="24"/>
        </w:rPr>
        <w:t xml:space="preserve"> de </w:t>
      </w:r>
      <w:proofErr w:type="spellStart"/>
      <w:r w:rsidRPr="0043460F">
        <w:rPr>
          <w:rFonts w:ascii="Times New Roman" w:hAnsi="Times New Roman" w:cs="Times New Roman"/>
          <w:sz w:val="24"/>
          <w:szCs w:val="24"/>
        </w:rPr>
        <w:t>verwachte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kosten</w:t>
      </w:r>
      <w:proofErr w:type="spellEnd"/>
      <w:r w:rsidRPr="0043460F">
        <w:rPr>
          <w:rFonts w:ascii="Times New Roman" w:hAnsi="Times New Roman" w:cs="Times New Roman"/>
          <w:sz w:val="24"/>
          <w:szCs w:val="24"/>
        </w:rPr>
        <w:t xml:space="preserve"> per </w:t>
      </w:r>
      <w:proofErr w:type="spellStart"/>
      <w:r w:rsidRPr="0043460F">
        <w:rPr>
          <w:rFonts w:ascii="Times New Roman" w:hAnsi="Times New Roman" w:cs="Times New Roman"/>
          <w:sz w:val="24"/>
          <w:szCs w:val="24"/>
        </w:rPr>
        <w:t>jaar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weergegeven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gebaseerd</w:t>
      </w:r>
      <w:proofErr w:type="spellEnd"/>
      <w:r w:rsidRPr="0043460F">
        <w:rPr>
          <w:rFonts w:ascii="Times New Roman" w:hAnsi="Times New Roman" w:cs="Times New Roman"/>
          <w:sz w:val="24"/>
          <w:szCs w:val="24"/>
        </w:rPr>
        <w:t xml:space="preserve"> op </w:t>
      </w:r>
      <w:proofErr w:type="spellStart"/>
      <w:r w:rsidRPr="0043460F">
        <w:rPr>
          <w:rFonts w:ascii="Times New Roman" w:hAnsi="Times New Roman" w:cs="Times New Roman"/>
          <w:sz w:val="24"/>
          <w:szCs w:val="24"/>
        </w:rPr>
        <w:t>een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schatting</w:t>
      </w:r>
      <w:proofErr w:type="spellEnd"/>
      <w:r w:rsidRPr="0043460F">
        <w:rPr>
          <w:rFonts w:ascii="Times New Roman" w:hAnsi="Times New Roman" w:cs="Times New Roman"/>
          <w:sz w:val="24"/>
          <w:szCs w:val="24"/>
        </w:rPr>
        <w:t xml:space="preserve"> van het </w:t>
      </w:r>
      <w:proofErr w:type="spellStart"/>
      <w:r w:rsidRPr="0043460F">
        <w:rPr>
          <w:rFonts w:ascii="Times New Roman" w:hAnsi="Times New Roman" w:cs="Times New Roman"/>
          <w:sz w:val="24"/>
          <w:szCs w:val="24"/>
        </w:rPr>
        <w:t>gebruik</w:t>
      </w:r>
      <w:proofErr w:type="spellEnd"/>
      <w:r w:rsidRPr="0043460F">
        <w:rPr>
          <w:rFonts w:ascii="Times New Roman" w:hAnsi="Times New Roman" w:cs="Times New Roman"/>
          <w:sz w:val="24"/>
          <w:szCs w:val="24"/>
        </w:rPr>
        <w:t xml:space="preserve"> door </w:t>
      </w:r>
      <w:proofErr w:type="spellStart"/>
      <w:r w:rsidRPr="0043460F">
        <w:rPr>
          <w:rFonts w:ascii="Times New Roman" w:hAnsi="Times New Roman" w:cs="Times New Roman"/>
          <w:sz w:val="24"/>
          <w:szCs w:val="24"/>
        </w:rPr>
        <w:t>studenten</w:t>
      </w:r>
      <w:proofErr w:type="spellEnd"/>
      <w:r w:rsidRPr="0043460F">
        <w:rPr>
          <w:rFonts w:ascii="Times New Roman" w:hAnsi="Times New Roman" w:cs="Times New Roman"/>
          <w:sz w:val="24"/>
          <w:szCs w:val="24"/>
        </w:rPr>
        <w:t>.</w:t>
      </w:r>
    </w:p>
    <w:p w14:paraId="2182E19E" w14:textId="17AB35E4" w:rsidR="007D7EFD" w:rsidRPr="007D7EFD" w:rsidRDefault="00A728EB" w:rsidP="007D7EFD">
      <w:r>
        <w:rPr>
          <w:rFonts w:ascii="Times New Roman" w:eastAsiaTheme="majorEastAsia" w:hAnsi="Times New Roman" w:cs="Times New Roman"/>
          <w:b/>
          <w:bCs/>
          <w:color w:val="4F81BD" w:themeColor="accent1"/>
          <w:sz w:val="26"/>
          <w:szCs w:val="26"/>
        </w:rPr>
        <w:t xml:space="preserve">7.1 </w:t>
      </w:r>
      <w:proofErr w:type="spellStart"/>
      <w:r w:rsidR="000050C9" w:rsidRPr="000050C9">
        <w:rPr>
          <w:rFonts w:ascii="Times New Roman" w:eastAsiaTheme="majorEastAsia" w:hAnsi="Times New Roman" w:cs="Times New Roman"/>
          <w:b/>
          <w:bCs/>
          <w:color w:val="4F81BD" w:themeColor="accent1"/>
          <w:sz w:val="26"/>
          <w:szCs w:val="26"/>
        </w:rPr>
        <w:t>Kostenoverzicht</w:t>
      </w:r>
      <w:proofErr w:type="spellEnd"/>
      <w:r w:rsidR="000050C9" w:rsidRPr="000050C9">
        <w:rPr>
          <w:rFonts w:ascii="Times New Roman" w:eastAsiaTheme="majorEastAsia" w:hAnsi="Times New Roman" w:cs="Times New Roman"/>
          <w:b/>
          <w:bCs/>
          <w:color w:val="4F81BD" w:themeColor="accent1"/>
          <w:sz w:val="26"/>
          <w:szCs w:val="26"/>
        </w:rPr>
        <w:t xml:space="preserve"> per Jaar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677"/>
        <w:gridCol w:w="2691"/>
        <w:gridCol w:w="1416"/>
        <w:gridCol w:w="1303"/>
      </w:tblGrid>
      <w:tr w:rsidR="00FE47A8" w:rsidRPr="00FE47A8" w14:paraId="004EC876" w14:textId="77777777" w:rsidTr="00991D9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E90472" w14:textId="77777777" w:rsidR="00FE47A8" w:rsidRPr="00FE47A8" w:rsidRDefault="00FE47A8" w:rsidP="00991D90">
            <w:proofErr w:type="spellStart"/>
            <w:r w:rsidRPr="00FE47A8">
              <w:rPr>
                <w:b/>
                <w:bCs/>
              </w:rPr>
              <w:t>Categorie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5C954F" w14:textId="77777777" w:rsidR="00FE47A8" w:rsidRPr="00FE47A8" w:rsidRDefault="00FE47A8" w:rsidP="00991D90">
            <w:r w:rsidRPr="00FE47A8">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8AFF8" w14:textId="77777777" w:rsidR="00FE47A8" w:rsidRPr="00FE47A8" w:rsidRDefault="00FE47A8" w:rsidP="00991D90">
            <w:proofErr w:type="spellStart"/>
            <w:r w:rsidRPr="00FE47A8">
              <w:rPr>
                <w:b/>
                <w:bCs/>
              </w:rPr>
              <w:t>Gekozen</w:t>
            </w:r>
            <w:proofErr w:type="spellEnd"/>
            <w:r w:rsidRPr="00FE47A8">
              <w:rPr>
                <w:b/>
                <w:bCs/>
              </w:rPr>
              <w:t xml:space="preserve"> Plan /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3A6BF" w14:textId="77777777" w:rsidR="00FE47A8" w:rsidRPr="00FE47A8" w:rsidRDefault="00FE47A8" w:rsidP="00991D90">
            <w:r w:rsidRPr="00FE47A8">
              <w:rPr>
                <w:b/>
                <w:bCs/>
              </w:rPr>
              <w:t xml:space="preserve">Kosten per </w:t>
            </w:r>
            <w:proofErr w:type="spellStart"/>
            <w:r w:rsidRPr="00FE47A8">
              <w:rPr>
                <w:b/>
                <w:bCs/>
              </w:rPr>
              <w:t>Maand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680A536" w14:textId="77777777" w:rsidR="00FE47A8" w:rsidRPr="00FE47A8" w:rsidRDefault="00FE47A8" w:rsidP="00991D90">
            <w:r w:rsidRPr="00FE47A8">
              <w:rPr>
                <w:b/>
                <w:bCs/>
              </w:rPr>
              <w:t>Kosten per Jaar</w:t>
            </w:r>
          </w:p>
        </w:tc>
      </w:tr>
      <w:tr w:rsidR="00FE47A8" w:rsidRPr="00FE47A8" w14:paraId="526AE701" w14:textId="77777777" w:rsidTr="00991D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D010D" w14:textId="77777777" w:rsidR="00FE47A8" w:rsidRPr="00FE47A8" w:rsidRDefault="00FE47A8" w:rsidP="00991D90">
            <w:r w:rsidRPr="00FE47A8">
              <w:rPr>
                <w:b/>
                <w:bCs/>
              </w:rPr>
              <w:t>Hosting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E33AE" w14:textId="77777777" w:rsidR="00FE47A8" w:rsidRPr="00FE47A8" w:rsidRDefault="00FE47A8" w:rsidP="00991D90">
            <w:r w:rsidRPr="00FE47A8">
              <w:t>Render Web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167EA" w14:textId="77777777" w:rsidR="00FE47A8" w:rsidRPr="00FE47A8" w:rsidRDefault="00FE47A8" w:rsidP="00991D90">
            <w:r w:rsidRPr="00FE47A8">
              <w:rPr>
                <w:b/>
                <w:bCs/>
              </w:rPr>
              <w:t>Starter Instance</w:t>
            </w:r>
            <w:r w:rsidRPr="00FE47A8">
              <w:t xml:space="preserve"> (geen "sleep"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C3D59" w14:textId="77777777" w:rsidR="00FE47A8" w:rsidRPr="00FE47A8" w:rsidRDefault="00FE47A8" w:rsidP="00991D90">
            <w:r w:rsidRPr="00FE47A8">
              <w:t>$7,00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A41CB" w14:textId="77777777" w:rsidR="00FE47A8" w:rsidRPr="00FE47A8" w:rsidRDefault="00FE47A8" w:rsidP="00991D90">
            <w:r w:rsidRPr="00FE47A8">
              <w:t>$84,00</w:t>
            </w:r>
          </w:p>
        </w:tc>
      </w:tr>
      <w:tr w:rsidR="00FE47A8" w:rsidRPr="00FE47A8" w14:paraId="2E1911C0" w14:textId="77777777" w:rsidTr="00991D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CFE88" w14:textId="77777777" w:rsidR="00FE47A8" w:rsidRPr="00FE47A8" w:rsidRDefault="00FE47A8" w:rsidP="00991D90">
            <w:r w:rsidRPr="00FE47A8">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D9A32" w14:textId="77777777" w:rsidR="00FE47A8" w:rsidRPr="00FE47A8" w:rsidRDefault="00FE47A8" w:rsidP="00991D90">
            <w:r w:rsidRPr="00FE47A8">
              <w:t>Render 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1547D" w14:textId="77777777" w:rsidR="00FE47A8" w:rsidRPr="00FE47A8" w:rsidRDefault="00FE47A8" w:rsidP="00991D90">
            <w:r w:rsidRPr="00FE47A8">
              <w:rPr>
                <w:b/>
                <w:bCs/>
              </w:rPr>
              <w:t>Starter Plan</w:t>
            </w:r>
            <w:r w:rsidRPr="00FE47A8">
              <w:t xml:space="preserve"> (</w:t>
            </w:r>
            <w:proofErr w:type="spellStart"/>
            <w:r w:rsidRPr="00FE47A8">
              <w:t>behoud</w:t>
            </w:r>
            <w:proofErr w:type="spellEnd"/>
            <w:r w:rsidRPr="00FE47A8">
              <w:t xml:space="preserve"> van chat-ID's)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347EF" w14:textId="77777777" w:rsidR="00FE47A8" w:rsidRPr="00FE47A8" w:rsidRDefault="00FE47A8" w:rsidP="00991D90">
            <w:r w:rsidRPr="00FE47A8">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B4D80" w14:textId="77777777" w:rsidR="00FE47A8" w:rsidRPr="00FE47A8" w:rsidRDefault="00FE47A8" w:rsidP="00991D90">
            <w:r w:rsidRPr="00FE47A8">
              <w:t>$120,00</w:t>
            </w:r>
          </w:p>
        </w:tc>
      </w:tr>
      <w:tr w:rsidR="00FE47A8" w:rsidRPr="00FE47A8" w14:paraId="5F1AC162" w14:textId="77777777" w:rsidTr="00991D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CABC1C" w14:textId="77777777" w:rsidR="00FE47A8" w:rsidRPr="00FE47A8" w:rsidRDefault="00FE47A8" w:rsidP="00991D90">
            <w:r w:rsidRPr="00FE47A8">
              <w:rPr>
                <w:b/>
                <w:bCs/>
              </w:rPr>
              <w:t xml:space="preserve">Data </w:t>
            </w:r>
            <w:proofErr w:type="spellStart"/>
            <w:r w:rsidRPr="00FE47A8">
              <w:rPr>
                <w:b/>
                <w:bCs/>
              </w:rPr>
              <w:t>Opslag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9F2AFC" w14:textId="77777777" w:rsidR="00FE47A8" w:rsidRPr="00FE47A8" w:rsidRDefault="00FE47A8" w:rsidP="00991D90">
            <w:r w:rsidRPr="00FE47A8">
              <w:t>Database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0AA7D" w14:textId="77777777" w:rsidR="00FE47A8" w:rsidRPr="00FE47A8" w:rsidRDefault="00FE47A8" w:rsidP="00991D90">
            <w:r w:rsidRPr="00FE47A8">
              <w:t xml:space="preserve">Extra </w:t>
            </w:r>
            <w:proofErr w:type="spellStart"/>
            <w:r w:rsidRPr="00FE47A8">
              <w:t>opslag</w:t>
            </w:r>
            <w:proofErr w:type="spellEnd"/>
            <w:r w:rsidRPr="00FE47A8">
              <w:t xml:space="preserve"> </w:t>
            </w:r>
            <w:proofErr w:type="spellStart"/>
            <w:r w:rsidRPr="00FE47A8">
              <w:t>voor</w:t>
            </w:r>
            <w:proofErr w:type="spellEnd"/>
            <w:r w:rsidRPr="00FE47A8">
              <w:t xml:space="preserve"> </w:t>
            </w:r>
            <w:proofErr w:type="spellStart"/>
            <w:r w:rsidRPr="00FE47A8">
              <w:t>chatgeschiedenis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D945F2" w14:textId="77777777" w:rsidR="00FE47A8" w:rsidRPr="00FE47A8" w:rsidRDefault="00FE47A8" w:rsidP="00991D90">
            <w:r w:rsidRPr="00FE47A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D01CB" w14:textId="77777777" w:rsidR="00FE47A8" w:rsidRPr="00FE47A8" w:rsidRDefault="00FE47A8" w:rsidP="00991D90">
            <w:r w:rsidRPr="00FE47A8">
              <w:t>$12,00</w:t>
            </w:r>
          </w:p>
        </w:tc>
      </w:tr>
      <w:tr w:rsidR="00FE47A8" w:rsidRPr="00FE47A8" w14:paraId="62F4586F" w14:textId="77777777" w:rsidTr="00991D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79A804" w14:textId="77777777" w:rsidR="00FE47A8" w:rsidRPr="00FE47A8" w:rsidRDefault="00FE47A8" w:rsidP="00991D90">
            <w:r w:rsidRPr="00FE47A8">
              <w:rPr>
                <w:b/>
                <w:bCs/>
              </w:rPr>
              <w:t xml:space="preserve">AI </w:t>
            </w:r>
            <w:proofErr w:type="spellStart"/>
            <w:r w:rsidRPr="00FE47A8">
              <w:rPr>
                <w:b/>
                <w:bCs/>
              </w:rPr>
              <w:t>Intelligentie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2F6C01" w14:textId="77777777" w:rsidR="00FE47A8" w:rsidRPr="00FE47A8" w:rsidRDefault="00FE47A8" w:rsidP="00991D90">
            <w:r w:rsidRPr="00FE47A8">
              <w:t>Hugging Face Tokens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F584E" w14:textId="77777777" w:rsidR="00FE47A8" w:rsidRPr="00FE47A8" w:rsidRDefault="00FE47A8" w:rsidP="00991D90">
            <w:r w:rsidRPr="00FE47A8">
              <w:t xml:space="preserve">Inference API (op basis van </w:t>
            </w:r>
            <w:proofErr w:type="spellStart"/>
            <w:r w:rsidRPr="00FE47A8">
              <w:t>verbruik</w:t>
            </w:r>
            <w:proofErr w:type="spellEnd"/>
            <w:r w:rsidRPr="00FE47A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B5837" w14:textId="77777777" w:rsidR="00FE47A8" w:rsidRPr="00FE47A8" w:rsidRDefault="00FE47A8" w:rsidP="00991D90">
            <w:r w:rsidRPr="00FE47A8">
              <w:t>~$45,00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41271" w14:textId="77777777" w:rsidR="00FE47A8" w:rsidRPr="00FE47A8" w:rsidRDefault="00FE47A8" w:rsidP="00991D90">
            <w:r w:rsidRPr="00FE47A8">
              <w:t>$540,00</w:t>
            </w:r>
          </w:p>
        </w:tc>
      </w:tr>
      <w:tr w:rsidR="00FE47A8" w:rsidRPr="00FE47A8" w14:paraId="2D7BEBF1" w14:textId="77777777" w:rsidTr="00991D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17CEE" w14:textId="77777777" w:rsidR="00FE47A8" w:rsidRPr="00FE47A8" w:rsidRDefault="00FE47A8" w:rsidP="00991D90">
            <w:r w:rsidRPr="00FE47A8">
              <w:rPr>
                <w:b/>
                <w:bCs/>
              </w:rPr>
              <w:t>AI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291CD" w14:textId="77777777" w:rsidR="00FE47A8" w:rsidRPr="00FE47A8" w:rsidRDefault="00FE47A8" w:rsidP="00991D90">
            <w:r w:rsidRPr="00FE47A8">
              <w:t>Hugging Face PRO</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0290F" w14:textId="77777777" w:rsidR="00FE47A8" w:rsidRPr="00FE47A8" w:rsidRDefault="00FE47A8" w:rsidP="00991D90">
            <w:r w:rsidRPr="00FE47A8">
              <w:t xml:space="preserve">Voor </w:t>
            </w:r>
            <w:proofErr w:type="spellStart"/>
            <w:r w:rsidRPr="00FE47A8">
              <w:t>hogere</w:t>
            </w:r>
            <w:proofErr w:type="spellEnd"/>
            <w:r w:rsidRPr="00FE47A8">
              <w:t xml:space="preserve"> rate limits per 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3F825" w14:textId="77777777" w:rsidR="00FE47A8" w:rsidRPr="00FE47A8" w:rsidRDefault="00FE47A8" w:rsidP="00991D90">
            <w:r w:rsidRPr="00FE47A8">
              <w:t>$9,00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3792A" w14:textId="77777777" w:rsidR="00FE47A8" w:rsidRPr="00FE47A8" w:rsidRDefault="00FE47A8" w:rsidP="00991D90">
            <w:r w:rsidRPr="00FE47A8">
              <w:t>$108,00</w:t>
            </w:r>
          </w:p>
        </w:tc>
      </w:tr>
      <w:tr w:rsidR="00FE47A8" w:rsidRPr="00FE47A8" w14:paraId="4337656A" w14:textId="77777777" w:rsidTr="00991D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7526C" w14:textId="77777777" w:rsidR="00FE47A8" w:rsidRPr="00FE47A8" w:rsidRDefault="00FE47A8" w:rsidP="00991D90">
            <w:r w:rsidRPr="00FE47A8">
              <w:rPr>
                <w:b/>
                <w:bCs/>
              </w:rPr>
              <w:lastRenderedPageBreak/>
              <w:t>TOTAAL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1B2DB" w14:textId="77777777" w:rsidR="00FE47A8" w:rsidRPr="00FE47A8" w:rsidRDefault="00FE47A8" w:rsidP="00991D90"/>
        </w:tc>
        <w:tc>
          <w:tcPr>
            <w:tcW w:w="0" w:type="auto"/>
            <w:tcBorders>
              <w:top w:val="single" w:sz="6" w:space="0" w:color="auto"/>
              <w:left w:val="single" w:sz="6" w:space="0" w:color="auto"/>
              <w:bottom w:val="single" w:sz="6" w:space="0" w:color="auto"/>
              <w:right w:val="single" w:sz="6" w:space="0" w:color="auto"/>
            </w:tcBorders>
            <w:vAlign w:val="center"/>
            <w:hideMark/>
          </w:tcPr>
          <w:p w14:paraId="6CF7492F" w14:textId="77777777" w:rsidR="00FE47A8" w:rsidRPr="00FE47A8" w:rsidRDefault="00FE47A8" w:rsidP="00991D90"/>
        </w:tc>
        <w:tc>
          <w:tcPr>
            <w:tcW w:w="0" w:type="auto"/>
            <w:tcBorders>
              <w:top w:val="single" w:sz="6" w:space="0" w:color="auto"/>
              <w:left w:val="single" w:sz="6" w:space="0" w:color="auto"/>
              <w:bottom w:val="single" w:sz="6" w:space="0" w:color="auto"/>
              <w:right w:val="single" w:sz="6" w:space="0" w:color="auto"/>
            </w:tcBorders>
            <w:vAlign w:val="center"/>
            <w:hideMark/>
          </w:tcPr>
          <w:p w14:paraId="65BF70CE" w14:textId="77777777" w:rsidR="00FE47A8" w:rsidRPr="00FE47A8" w:rsidRDefault="00FE47A8" w:rsidP="00991D90">
            <w:r w:rsidRPr="00FE47A8">
              <w:rPr>
                <w:b/>
                <w:bCs/>
              </w:rPr>
              <w:t>$72,00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77BDA" w14:textId="77777777" w:rsidR="00FE47A8" w:rsidRPr="00FE47A8" w:rsidRDefault="00FE47A8" w:rsidP="00991D90">
            <w:r w:rsidRPr="00FE47A8">
              <w:rPr>
                <w:b/>
                <w:bCs/>
              </w:rPr>
              <w:t>$864,00</w:t>
            </w:r>
          </w:p>
        </w:tc>
      </w:tr>
    </w:tbl>
    <w:p w14:paraId="3F3A59DE" w14:textId="77777777" w:rsidR="00FE47A8" w:rsidRPr="00FE47A8" w:rsidRDefault="00FE47A8" w:rsidP="00FE47A8"/>
    <w:p w14:paraId="4FAD1B9A" w14:textId="77CE976D" w:rsidR="0043460F" w:rsidRDefault="00A728EB" w:rsidP="00FE47A8">
      <w:pPr>
        <w:rPr>
          <w:rFonts w:ascii="Times New Roman" w:eastAsiaTheme="majorEastAsia" w:hAnsi="Times New Roman" w:cs="Times New Roman"/>
          <w:b/>
          <w:bCs/>
          <w:color w:val="4F81BD" w:themeColor="accent1"/>
          <w:sz w:val="26"/>
          <w:szCs w:val="26"/>
        </w:rPr>
      </w:pPr>
      <w:r>
        <w:rPr>
          <w:rFonts w:ascii="Times New Roman" w:eastAsiaTheme="majorEastAsia" w:hAnsi="Times New Roman" w:cs="Times New Roman"/>
          <w:b/>
          <w:bCs/>
          <w:color w:val="4F81BD" w:themeColor="accent1"/>
          <w:sz w:val="26"/>
          <w:szCs w:val="26"/>
        </w:rPr>
        <w:t>7</w:t>
      </w:r>
      <w:r w:rsidR="0043460F" w:rsidRPr="0043460F">
        <w:rPr>
          <w:rFonts w:ascii="Times New Roman" w:eastAsiaTheme="majorEastAsia" w:hAnsi="Times New Roman" w:cs="Times New Roman"/>
          <w:b/>
          <w:bCs/>
          <w:color w:val="4F81BD" w:themeColor="accent1"/>
          <w:sz w:val="26"/>
          <w:szCs w:val="26"/>
        </w:rPr>
        <w:t xml:space="preserve">.2 </w:t>
      </w:r>
      <w:proofErr w:type="spellStart"/>
      <w:r w:rsidR="0043460F" w:rsidRPr="0043460F">
        <w:rPr>
          <w:rFonts w:ascii="Times New Roman" w:eastAsiaTheme="majorEastAsia" w:hAnsi="Times New Roman" w:cs="Times New Roman"/>
          <w:b/>
          <w:bCs/>
          <w:color w:val="4F81BD" w:themeColor="accent1"/>
          <w:sz w:val="26"/>
          <w:szCs w:val="26"/>
        </w:rPr>
        <w:t>Uitgebreide</w:t>
      </w:r>
      <w:proofErr w:type="spellEnd"/>
      <w:r w:rsidR="0043460F" w:rsidRPr="0043460F">
        <w:rPr>
          <w:rFonts w:ascii="Times New Roman" w:eastAsiaTheme="majorEastAsia" w:hAnsi="Times New Roman" w:cs="Times New Roman"/>
          <w:b/>
          <w:bCs/>
          <w:color w:val="4F81BD" w:themeColor="accent1"/>
          <w:sz w:val="26"/>
          <w:szCs w:val="26"/>
        </w:rPr>
        <w:t xml:space="preserve"> </w:t>
      </w:r>
      <w:proofErr w:type="spellStart"/>
      <w:r w:rsidR="0043460F" w:rsidRPr="0043460F">
        <w:rPr>
          <w:rFonts w:ascii="Times New Roman" w:eastAsiaTheme="majorEastAsia" w:hAnsi="Times New Roman" w:cs="Times New Roman"/>
          <w:b/>
          <w:bCs/>
          <w:color w:val="4F81BD" w:themeColor="accent1"/>
          <w:sz w:val="26"/>
          <w:szCs w:val="26"/>
        </w:rPr>
        <w:t>Onderbouwing</w:t>
      </w:r>
      <w:proofErr w:type="spellEnd"/>
      <w:r w:rsidR="0043460F" w:rsidRPr="0043460F">
        <w:rPr>
          <w:rFonts w:ascii="Times New Roman" w:eastAsiaTheme="majorEastAsia" w:hAnsi="Times New Roman" w:cs="Times New Roman"/>
          <w:b/>
          <w:bCs/>
          <w:color w:val="4F81BD" w:themeColor="accent1"/>
          <w:sz w:val="26"/>
          <w:szCs w:val="26"/>
        </w:rPr>
        <w:t xml:space="preserve"> van de </w:t>
      </w:r>
      <w:proofErr w:type="spellStart"/>
      <w:r w:rsidR="0043460F" w:rsidRPr="0043460F">
        <w:rPr>
          <w:rFonts w:ascii="Times New Roman" w:eastAsiaTheme="majorEastAsia" w:hAnsi="Times New Roman" w:cs="Times New Roman"/>
          <w:b/>
          <w:bCs/>
          <w:color w:val="4F81BD" w:themeColor="accent1"/>
          <w:sz w:val="26"/>
          <w:szCs w:val="26"/>
        </w:rPr>
        <w:t>Investering</w:t>
      </w:r>
      <w:proofErr w:type="spellEnd"/>
    </w:p>
    <w:p w14:paraId="3E5456D1" w14:textId="2F83E3A9" w:rsidR="00FE47A8" w:rsidRDefault="0043460F">
      <w:pPr>
        <w:rPr>
          <w:rFonts w:ascii="Times New Roman" w:hAnsi="Times New Roman" w:cs="Times New Roman"/>
          <w:sz w:val="24"/>
          <w:szCs w:val="24"/>
        </w:rPr>
      </w:pPr>
      <w:r w:rsidRPr="0043460F">
        <w:rPr>
          <w:rFonts w:ascii="Times New Roman" w:hAnsi="Times New Roman" w:cs="Times New Roman"/>
          <w:sz w:val="24"/>
          <w:szCs w:val="24"/>
        </w:rPr>
        <w:t xml:space="preserve">De </w:t>
      </w:r>
      <w:proofErr w:type="spellStart"/>
      <w:r w:rsidRPr="0043460F">
        <w:rPr>
          <w:rFonts w:ascii="Times New Roman" w:hAnsi="Times New Roman" w:cs="Times New Roman"/>
          <w:sz w:val="24"/>
          <w:szCs w:val="24"/>
        </w:rPr>
        <w:t>keuze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voor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deze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betaalde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plannen</w:t>
      </w:r>
      <w:proofErr w:type="spellEnd"/>
      <w:r w:rsidRPr="0043460F">
        <w:rPr>
          <w:rFonts w:ascii="Times New Roman" w:hAnsi="Times New Roman" w:cs="Times New Roman"/>
          <w:sz w:val="24"/>
          <w:szCs w:val="24"/>
        </w:rPr>
        <w:t xml:space="preserve"> is </w:t>
      </w:r>
      <w:proofErr w:type="spellStart"/>
      <w:r w:rsidRPr="0043460F">
        <w:rPr>
          <w:rFonts w:ascii="Times New Roman" w:hAnsi="Times New Roman" w:cs="Times New Roman"/>
          <w:sz w:val="24"/>
          <w:szCs w:val="24"/>
        </w:rPr>
        <w:t>noodzakelijk</w:t>
      </w:r>
      <w:proofErr w:type="spellEnd"/>
      <w:r w:rsidRPr="0043460F">
        <w:rPr>
          <w:rFonts w:ascii="Times New Roman" w:hAnsi="Times New Roman" w:cs="Times New Roman"/>
          <w:sz w:val="24"/>
          <w:szCs w:val="24"/>
        </w:rPr>
        <w:t xml:space="preserve"> om de </w:t>
      </w:r>
      <w:proofErr w:type="spellStart"/>
      <w:r w:rsidRPr="0043460F">
        <w:rPr>
          <w:rFonts w:ascii="Times New Roman" w:hAnsi="Times New Roman" w:cs="Times New Roman"/>
          <w:sz w:val="24"/>
          <w:szCs w:val="24"/>
        </w:rPr>
        <w:t>kwaliteit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veiligheid</w:t>
      </w:r>
      <w:proofErr w:type="spellEnd"/>
      <w:r w:rsidRPr="0043460F">
        <w:rPr>
          <w:rFonts w:ascii="Times New Roman" w:hAnsi="Times New Roman" w:cs="Times New Roman"/>
          <w:sz w:val="24"/>
          <w:szCs w:val="24"/>
        </w:rPr>
        <w:t xml:space="preserve"> die </w:t>
      </w:r>
      <w:proofErr w:type="spellStart"/>
      <w:r w:rsidRPr="0043460F">
        <w:rPr>
          <w:rFonts w:ascii="Times New Roman" w:hAnsi="Times New Roman" w:cs="Times New Roman"/>
          <w:sz w:val="24"/>
          <w:szCs w:val="24"/>
        </w:rPr>
        <w:t>een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schoolomgeving</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vereist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te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kunnen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garanderen</w:t>
      </w:r>
      <w:proofErr w:type="spellEnd"/>
      <w:r w:rsidRPr="0043460F">
        <w:rPr>
          <w:rFonts w:ascii="Times New Roman" w:hAnsi="Times New Roman" w:cs="Times New Roman"/>
          <w:sz w:val="24"/>
          <w:szCs w:val="24"/>
        </w:rPr>
        <w:t>.</w:t>
      </w:r>
    </w:p>
    <w:p w14:paraId="382D5CEA" w14:textId="0D74AD91" w:rsidR="0043460F" w:rsidRPr="0043460F" w:rsidRDefault="00A728EB" w:rsidP="0043460F">
      <w:pPr>
        <w:rPr>
          <w:rFonts w:ascii="Times New Roman" w:eastAsiaTheme="majorEastAsia" w:hAnsi="Times New Roman" w:cs="Times New Roman"/>
          <w:b/>
          <w:bCs/>
          <w:color w:val="4F81BD" w:themeColor="accent1"/>
          <w:sz w:val="26"/>
          <w:szCs w:val="26"/>
        </w:rPr>
      </w:pPr>
      <w:r>
        <w:rPr>
          <w:rFonts w:ascii="Times New Roman" w:eastAsiaTheme="majorEastAsia" w:hAnsi="Times New Roman" w:cs="Times New Roman"/>
          <w:b/>
          <w:bCs/>
          <w:color w:val="4F81BD" w:themeColor="accent1"/>
          <w:sz w:val="26"/>
          <w:szCs w:val="26"/>
        </w:rPr>
        <w:t>7</w:t>
      </w:r>
      <w:r w:rsidR="0043460F" w:rsidRPr="0043460F">
        <w:rPr>
          <w:rFonts w:ascii="Times New Roman" w:eastAsiaTheme="majorEastAsia" w:hAnsi="Times New Roman" w:cs="Times New Roman"/>
          <w:b/>
          <w:bCs/>
          <w:color w:val="4F81BD" w:themeColor="accent1"/>
          <w:sz w:val="26"/>
          <w:szCs w:val="26"/>
        </w:rPr>
        <w:t xml:space="preserve">.2.1 Hosting </w:t>
      </w:r>
      <w:proofErr w:type="spellStart"/>
      <w:r w:rsidR="0043460F" w:rsidRPr="0043460F">
        <w:rPr>
          <w:rFonts w:ascii="Times New Roman" w:eastAsiaTheme="majorEastAsia" w:hAnsi="Times New Roman" w:cs="Times New Roman"/>
          <w:b/>
          <w:bCs/>
          <w:color w:val="4F81BD" w:themeColor="accent1"/>
          <w:sz w:val="26"/>
          <w:szCs w:val="26"/>
        </w:rPr>
        <w:t>en</w:t>
      </w:r>
      <w:proofErr w:type="spellEnd"/>
      <w:r w:rsidR="0043460F" w:rsidRPr="0043460F">
        <w:rPr>
          <w:rFonts w:ascii="Times New Roman" w:eastAsiaTheme="majorEastAsia" w:hAnsi="Times New Roman" w:cs="Times New Roman"/>
          <w:b/>
          <w:bCs/>
          <w:color w:val="4F81BD" w:themeColor="accent1"/>
          <w:sz w:val="26"/>
          <w:szCs w:val="26"/>
        </w:rPr>
        <w:t xml:space="preserve"> Performance (Render Starter)</w:t>
      </w:r>
    </w:p>
    <w:p w14:paraId="6A0E6DC2" w14:textId="22C5F3A6" w:rsidR="0043460F" w:rsidRDefault="0043460F">
      <w:pPr>
        <w:rPr>
          <w:rFonts w:ascii="Times New Roman" w:hAnsi="Times New Roman" w:cs="Times New Roman"/>
          <w:sz w:val="24"/>
          <w:szCs w:val="24"/>
        </w:rPr>
      </w:pPr>
      <w:r w:rsidRPr="0043460F">
        <w:rPr>
          <w:rFonts w:ascii="Times New Roman" w:hAnsi="Times New Roman" w:cs="Times New Roman"/>
          <w:sz w:val="24"/>
          <w:szCs w:val="24"/>
        </w:rPr>
        <w:t xml:space="preserve">De </w:t>
      </w:r>
      <w:proofErr w:type="spellStart"/>
      <w:r w:rsidRPr="0043460F">
        <w:rPr>
          <w:rFonts w:ascii="Times New Roman" w:hAnsi="Times New Roman" w:cs="Times New Roman"/>
          <w:sz w:val="24"/>
          <w:szCs w:val="24"/>
        </w:rPr>
        <w:t>huidige</w:t>
      </w:r>
      <w:proofErr w:type="spellEnd"/>
      <w:r w:rsidRPr="0043460F">
        <w:rPr>
          <w:rFonts w:ascii="Times New Roman" w:hAnsi="Times New Roman" w:cs="Times New Roman"/>
          <w:sz w:val="24"/>
          <w:szCs w:val="24"/>
        </w:rPr>
        <w:t xml:space="preserve"> gratis </w:t>
      </w:r>
      <w:proofErr w:type="spellStart"/>
      <w:r w:rsidRPr="0043460F">
        <w:rPr>
          <w:rFonts w:ascii="Times New Roman" w:hAnsi="Times New Roman" w:cs="Times New Roman"/>
          <w:sz w:val="24"/>
          <w:szCs w:val="24"/>
        </w:rPr>
        <w:t>versie</w:t>
      </w:r>
      <w:proofErr w:type="spellEnd"/>
      <w:r w:rsidRPr="0043460F">
        <w:rPr>
          <w:rFonts w:ascii="Times New Roman" w:hAnsi="Times New Roman" w:cs="Times New Roman"/>
          <w:sz w:val="24"/>
          <w:szCs w:val="24"/>
        </w:rPr>
        <w:t xml:space="preserve"> van Render </w:t>
      </w:r>
      <w:proofErr w:type="spellStart"/>
      <w:r w:rsidRPr="0043460F">
        <w:rPr>
          <w:rFonts w:ascii="Times New Roman" w:hAnsi="Times New Roman" w:cs="Times New Roman"/>
          <w:sz w:val="24"/>
          <w:szCs w:val="24"/>
        </w:rPr>
        <w:t>hanteert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een</w:t>
      </w:r>
      <w:proofErr w:type="spellEnd"/>
      <w:r w:rsidRPr="0043460F">
        <w:rPr>
          <w:rFonts w:ascii="Times New Roman" w:hAnsi="Times New Roman" w:cs="Times New Roman"/>
          <w:sz w:val="24"/>
          <w:szCs w:val="24"/>
        </w:rPr>
        <w:t xml:space="preserve"> "spin-down" </w:t>
      </w:r>
      <w:proofErr w:type="spellStart"/>
      <w:r w:rsidRPr="0043460F">
        <w:rPr>
          <w:rFonts w:ascii="Times New Roman" w:hAnsi="Times New Roman" w:cs="Times New Roman"/>
          <w:sz w:val="24"/>
          <w:szCs w:val="24"/>
        </w:rPr>
        <w:t>beleid</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als</w:t>
      </w:r>
      <w:proofErr w:type="spellEnd"/>
      <w:r w:rsidRPr="0043460F">
        <w:rPr>
          <w:rFonts w:ascii="Times New Roman" w:hAnsi="Times New Roman" w:cs="Times New Roman"/>
          <w:sz w:val="24"/>
          <w:szCs w:val="24"/>
        </w:rPr>
        <w:t xml:space="preserve"> de chatbot 15 </w:t>
      </w:r>
      <w:proofErr w:type="spellStart"/>
      <w:r w:rsidRPr="0043460F">
        <w:rPr>
          <w:rFonts w:ascii="Times New Roman" w:hAnsi="Times New Roman" w:cs="Times New Roman"/>
          <w:sz w:val="24"/>
          <w:szCs w:val="24"/>
        </w:rPr>
        <w:t>minuten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niet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wordt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gebruikt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gaat</w:t>
      </w:r>
      <w:proofErr w:type="spellEnd"/>
      <w:r w:rsidRPr="0043460F">
        <w:rPr>
          <w:rFonts w:ascii="Times New Roman" w:hAnsi="Times New Roman" w:cs="Times New Roman"/>
          <w:sz w:val="24"/>
          <w:szCs w:val="24"/>
        </w:rPr>
        <w:t xml:space="preserve"> de server "</w:t>
      </w:r>
      <w:proofErr w:type="spellStart"/>
      <w:r w:rsidRPr="0043460F">
        <w:rPr>
          <w:rFonts w:ascii="Times New Roman" w:hAnsi="Times New Roman" w:cs="Times New Roman"/>
          <w:sz w:val="24"/>
          <w:szCs w:val="24"/>
        </w:rPr>
        <w:t>slapen</w:t>
      </w:r>
      <w:proofErr w:type="spellEnd"/>
      <w:r w:rsidRPr="0043460F">
        <w:rPr>
          <w:rFonts w:ascii="Times New Roman" w:hAnsi="Times New Roman" w:cs="Times New Roman"/>
          <w:sz w:val="24"/>
          <w:szCs w:val="24"/>
        </w:rPr>
        <w:t xml:space="preserve">". De </w:t>
      </w:r>
      <w:proofErr w:type="spellStart"/>
      <w:r w:rsidRPr="0043460F">
        <w:rPr>
          <w:rFonts w:ascii="Times New Roman" w:hAnsi="Times New Roman" w:cs="Times New Roman"/>
          <w:sz w:val="24"/>
          <w:szCs w:val="24"/>
        </w:rPr>
        <w:t>eerste</w:t>
      </w:r>
      <w:proofErr w:type="spellEnd"/>
      <w:r w:rsidRPr="0043460F">
        <w:rPr>
          <w:rFonts w:ascii="Times New Roman" w:hAnsi="Times New Roman" w:cs="Times New Roman"/>
          <w:sz w:val="24"/>
          <w:szCs w:val="24"/>
        </w:rPr>
        <w:t xml:space="preserve"> student die </w:t>
      </w:r>
      <w:proofErr w:type="spellStart"/>
      <w:r w:rsidRPr="0043460F">
        <w:rPr>
          <w:rFonts w:ascii="Times New Roman" w:hAnsi="Times New Roman" w:cs="Times New Roman"/>
          <w:sz w:val="24"/>
          <w:szCs w:val="24"/>
        </w:rPr>
        <w:t>daarna</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vraag</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stelt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ervaart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wachttijd</w:t>
      </w:r>
      <w:proofErr w:type="spellEnd"/>
      <w:r w:rsidRPr="0043460F">
        <w:rPr>
          <w:rFonts w:ascii="Times New Roman" w:hAnsi="Times New Roman" w:cs="Times New Roman"/>
          <w:sz w:val="24"/>
          <w:szCs w:val="24"/>
        </w:rPr>
        <w:t xml:space="preserve"> van 30 </w:t>
      </w:r>
      <w:proofErr w:type="spellStart"/>
      <w:r w:rsidRPr="0043460F">
        <w:rPr>
          <w:rFonts w:ascii="Times New Roman" w:hAnsi="Times New Roman" w:cs="Times New Roman"/>
          <w:sz w:val="24"/>
          <w:szCs w:val="24"/>
        </w:rPr>
        <w:t>seconden</w:t>
      </w:r>
      <w:proofErr w:type="spellEnd"/>
      <w:r w:rsidRPr="0043460F">
        <w:rPr>
          <w:rFonts w:ascii="Times New Roman" w:hAnsi="Times New Roman" w:cs="Times New Roman"/>
          <w:sz w:val="24"/>
          <w:szCs w:val="24"/>
        </w:rPr>
        <w:t xml:space="preserve"> of </w:t>
      </w:r>
      <w:proofErr w:type="spellStart"/>
      <w:r w:rsidRPr="0043460F">
        <w:rPr>
          <w:rFonts w:ascii="Times New Roman" w:hAnsi="Times New Roman" w:cs="Times New Roman"/>
          <w:sz w:val="24"/>
          <w:szCs w:val="24"/>
        </w:rPr>
        <w:t>langer</w:t>
      </w:r>
      <w:proofErr w:type="spellEnd"/>
      <w:r w:rsidRPr="0043460F">
        <w:rPr>
          <w:rFonts w:ascii="Times New Roman" w:hAnsi="Times New Roman" w:cs="Times New Roman"/>
          <w:sz w:val="24"/>
          <w:szCs w:val="24"/>
        </w:rPr>
        <w:t xml:space="preserve">. Het </w:t>
      </w:r>
      <w:r w:rsidRPr="0043460F">
        <w:rPr>
          <w:rFonts w:ascii="Times New Roman" w:hAnsi="Times New Roman" w:cs="Times New Roman"/>
          <w:b/>
          <w:bCs/>
          <w:sz w:val="24"/>
          <w:szCs w:val="24"/>
        </w:rPr>
        <w:t>Starter Plan</w:t>
      </w:r>
      <w:r w:rsidRPr="0043460F">
        <w:rPr>
          <w:rFonts w:ascii="Times New Roman" w:hAnsi="Times New Roman" w:cs="Times New Roman"/>
          <w:sz w:val="24"/>
          <w:szCs w:val="24"/>
        </w:rPr>
        <w:t xml:space="preserve"> heft </w:t>
      </w:r>
      <w:proofErr w:type="spellStart"/>
      <w:r w:rsidRPr="0043460F">
        <w:rPr>
          <w:rFonts w:ascii="Times New Roman" w:hAnsi="Times New Roman" w:cs="Times New Roman"/>
          <w:sz w:val="24"/>
          <w:szCs w:val="24"/>
        </w:rPr>
        <w:t>deze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beperking</w:t>
      </w:r>
      <w:proofErr w:type="spellEnd"/>
      <w:r w:rsidRPr="0043460F">
        <w:rPr>
          <w:rFonts w:ascii="Times New Roman" w:hAnsi="Times New Roman" w:cs="Times New Roman"/>
          <w:sz w:val="24"/>
          <w:szCs w:val="24"/>
        </w:rPr>
        <w:t xml:space="preserve"> op, </w:t>
      </w:r>
      <w:proofErr w:type="spellStart"/>
      <w:r w:rsidRPr="0043460F">
        <w:rPr>
          <w:rFonts w:ascii="Times New Roman" w:hAnsi="Times New Roman" w:cs="Times New Roman"/>
          <w:sz w:val="24"/>
          <w:szCs w:val="24"/>
        </w:rPr>
        <w:t>waardoor</w:t>
      </w:r>
      <w:proofErr w:type="spellEnd"/>
      <w:r w:rsidRPr="0043460F">
        <w:rPr>
          <w:rFonts w:ascii="Times New Roman" w:hAnsi="Times New Roman" w:cs="Times New Roman"/>
          <w:sz w:val="24"/>
          <w:szCs w:val="24"/>
        </w:rPr>
        <w:t xml:space="preserve"> de chatbot 24/7 direct </w:t>
      </w:r>
      <w:proofErr w:type="spellStart"/>
      <w:r w:rsidRPr="0043460F">
        <w:rPr>
          <w:rFonts w:ascii="Times New Roman" w:hAnsi="Times New Roman" w:cs="Times New Roman"/>
          <w:sz w:val="24"/>
          <w:szCs w:val="24"/>
        </w:rPr>
        <w:t>reageert</w:t>
      </w:r>
      <w:proofErr w:type="spellEnd"/>
      <w:r w:rsidRPr="0043460F">
        <w:rPr>
          <w:rFonts w:ascii="Times New Roman" w:hAnsi="Times New Roman" w:cs="Times New Roman"/>
          <w:sz w:val="24"/>
          <w:szCs w:val="24"/>
        </w:rPr>
        <w:t xml:space="preserve"> ("Smooth experience").</w:t>
      </w:r>
    </w:p>
    <w:p w14:paraId="4D33432F" w14:textId="5C4B7D2C" w:rsidR="0043460F" w:rsidRDefault="00A728EB">
      <w:pPr>
        <w:rPr>
          <w:rFonts w:ascii="Times New Roman" w:eastAsiaTheme="majorEastAsia" w:hAnsi="Times New Roman" w:cs="Times New Roman"/>
          <w:b/>
          <w:bCs/>
          <w:color w:val="4F81BD" w:themeColor="accent1"/>
          <w:sz w:val="26"/>
          <w:szCs w:val="26"/>
        </w:rPr>
      </w:pPr>
      <w:r>
        <w:rPr>
          <w:rFonts w:ascii="Times New Roman" w:eastAsiaTheme="majorEastAsia" w:hAnsi="Times New Roman" w:cs="Times New Roman"/>
          <w:b/>
          <w:bCs/>
          <w:color w:val="4F81BD" w:themeColor="accent1"/>
          <w:sz w:val="26"/>
          <w:szCs w:val="26"/>
        </w:rPr>
        <w:t>7</w:t>
      </w:r>
      <w:r w:rsidR="0043460F" w:rsidRPr="0043460F">
        <w:rPr>
          <w:rFonts w:ascii="Times New Roman" w:eastAsiaTheme="majorEastAsia" w:hAnsi="Times New Roman" w:cs="Times New Roman"/>
          <w:b/>
          <w:bCs/>
          <w:color w:val="4F81BD" w:themeColor="accent1"/>
          <w:sz w:val="26"/>
          <w:szCs w:val="26"/>
        </w:rPr>
        <w:t xml:space="preserve">.2.2 </w:t>
      </w:r>
      <w:proofErr w:type="spellStart"/>
      <w:r w:rsidR="0043460F" w:rsidRPr="0043460F">
        <w:rPr>
          <w:rFonts w:ascii="Times New Roman" w:eastAsiaTheme="majorEastAsia" w:hAnsi="Times New Roman" w:cs="Times New Roman"/>
          <w:b/>
          <w:bCs/>
          <w:color w:val="4F81BD" w:themeColor="accent1"/>
          <w:sz w:val="26"/>
          <w:szCs w:val="26"/>
        </w:rPr>
        <w:t>Databeheer</w:t>
      </w:r>
      <w:proofErr w:type="spellEnd"/>
      <w:r w:rsidR="0043460F" w:rsidRPr="0043460F">
        <w:rPr>
          <w:rFonts w:ascii="Times New Roman" w:eastAsiaTheme="majorEastAsia" w:hAnsi="Times New Roman" w:cs="Times New Roman"/>
          <w:b/>
          <w:bCs/>
          <w:color w:val="4F81BD" w:themeColor="accent1"/>
          <w:sz w:val="26"/>
          <w:szCs w:val="26"/>
        </w:rPr>
        <w:t xml:space="preserve"> </w:t>
      </w:r>
      <w:proofErr w:type="spellStart"/>
      <w:r w:rsidR="0043460F" w:rsidRPr="0043460F">
        <w:rPr>
          <w:rFonts w:ascii="Times New Roman" w:eastAsiaTheme="majorEastAsia" w:hAnsi="Times New Roman" w:cs="Times New Roman"/>
          <w:b/>
          <w:bCs/>
          <w:color w:val="4F81BD" w:themeColor="accent1"/>
          <w:sz w:val="26"/>
          <w:szCs w:val="26"/>
        </w:rPr>
        <w:t>en</w:t>
      </w:r>
      <w:proofErr w:type="spellEnd"/>
      <w:r w:rsidR="0043460F" w:rsidRPr="0043460F">
        <w:rPr>
          <w:rFonts w:ascii="Times New Roman" w:eastAsiaTheme="majorEastAsia" w:hAnsi="Times New Roman" w:cs="Times New Roman"/>
          <w:b/>
          <w:bCs/>
          <w:color w:val="4F81BD" w:themeColor="accent1"/>
          <w:sz w:val="26"/>
          <w:szCs w:val="26"/>
        </w:rPr>
        <w:t xml:space="preserve"> Chat-ID's (PostgreSQL)</w:t>
      </w:r>
    </w:p>
    <w:p w14:paraId="09565C4E" w14:textId="1C6EEC79" w:rsidR="0043460F" w:rsidRDefault="0043460F">
      <w:pPr>
        <w:rPr>
          <w:rFonts w:ascii="Times New Roman" w:hAnsi="Times New Roman" w:cs="Times New Roman"/>
          <w:sz w:val="24"/>
          <w:szCs w:val="24"/>
        </w:rPr>
      </w:pPr>
      <w:r w:rsidRPr="0043460F">
        <w:rPr>
          <w:rFonts w:ascii="Times New Roman" w:hAnsi="Times New Roman" w:cs="Times New Roman"/>
          <w:sz w:val="24"/>
          <w:szCs w:val="24"/>
        </w:rPr>
        <w:t xml:space="preserve">In de </w:t>
      </w:r>
      <w:proofErr w:type="spellStart"/>
      <w:r w:rsidRPr="0043460F">
        <w:rPr>
          <w:rFonts w:ascii="Times New Roman" w:hAnsi="Times New Roman" w:cs="Times New Roman"/>
          <w:sz w:val="24"/>
          <w:szCs w:val="24"/>
        </w:rPr>
        <w:t>huidige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opzet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krijgt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elke</w:t>
      </w:r>
      <w:proofErr w:type="spellEnd"/>
      <w:r w:rsidRPr="0043460F">
        <w:rPr>
          <w:rFonts w:ascii="Times New Roman" w:hAnsi="Times New Roman" w:cs="Times New Roman"/>
          <w:sz w:val="24"/>
          <w:szCs w:val="24"/>
        </w:rPr>
        <w:t xml:space="preserve"> chat </w:t>
      </w:r>
      <w:proofErr w:type="spellStart"/>
      <w:r w:rsidRPr="0043460F">
        <w:rPr>
          <w:rFonts w:ascii="Times New Roman" w:hAnsi="Times New Roman" w:cs="Times New Roman"/>
          <w:sz w:val="24"/>
          <w:szCs w:val="24"/>
        </w:rPr>
        <w:t>een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uniek</w:t>
      </w:r>
      <w:proofErr w:type="spellEnd"/>
      <w:r w:rsidRPr="0043460F">
        <w:rPr>
          <w:rFonts w:ascii="Times New Roman" w:hAnsi="Times New Roman" w:cs="Times New Roman"/>
          <w:sz w:val="24"/>
          <w:szCs w:val="24"/>
        </w:rPr>
        <w:t xml:space="preserve"> </w:t>
      </w:r>
      <w:r w:rsidRPr="0043460F">
        <w:rPr>
          <w:rFonts w:ascii="Times New Roman" w:hAnsi="Times New Roman" w:cs="Times New Roman"/>
          <w:b/>
          <w:bCs/>
          <w:sz w:val="24"/>
          <w:szCs w:val="24"/>
        </w:rPr>
        <w:t>ID</w:t>
      </w:r>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b/>
          <w:bCs/>
          <w:sz w:val="24"/>
          <w:szCs w:val="24"/>
        </w:rPr>
        <w:t>tijdstempel</w:t>
      </w:r>
      <w:proofErr w:type="spellEnd"/>
      <w:r w:rsidRPr="0043460F">
        <w:rPr>
          <w:rFonts w:ascii="Times New Roman" w:hAnsi="Times New Roman" w:cs="Times New Roman"/>
          <w:sz w:val="24"/>
          <w:szCs w:val="24"/>
        </w:rPr>
        <w:t xml:space="preserve">. Een gratis database op Render </w:t>
      </w:r>
      <w:proofErr w:type="spellStart"/>
      <w:r w:rsidRPr="0043460F">
        <w:rPr>
          <w:rFonts w:ascii="Times New Roman" w:hAnsi="Times New Roman" w:cs="Times New Roman"/>
          <w:sz w:val="24"/>
          <w:szCs w:val="24"/>
        </w:rPr>
        <w:t>verloopt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echter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na</w:t>
      </w:r>
      <w:proofErr w:type="spellEnd"/>
      <w:r w:rsidRPr="0043460F">
        <w:rPr>
          <w:rFonts w:ascii="Times New Roman" w:hAnsi="Times New Roman" w:cs="Times New Roman"/>
          <w:sz w:val="24"/>
          <w:szCs w:val="24"/>
        </w:rPr>
        <w:t xml:space="preserve"> 30 </w:t>
      </w:r>
      <w:proofErr w:type="spellStart"/>
      <w:r w:rsidRPr="0043460F">
        <w:rPr>
          <w:rFonts w:ascii="Times New Roman" w:hAnsi="Times New Roman" w:cs="Times New Roman"/>
          <w:sz w:val="24"/>
          <w:szCs w:val="24"/>
        </w:rPr>
        <w:t>tot</w:t>
      </w:r>
      <w:proofErr w:type="spellEnd"/>
      <w:r w:rsidRPr="0043460F">
        <w:rPr>
          <w:rFonts w:ascii="Times New Roman" w:hAnsi="Times New Roman" w:cs="Times New Roman"/>
          <w:sz w:val="24"/>
          <w:szCs w:val="24"/>
        </w:rPr>
        <w:t xml:space="preserve"> 90 </w:t>
      </w:r>
      <w:proofErr w:type="spellStart"/>
      <w:r w:rsidRPr="0043460F">
        <w:rPr>
          <w:rFonts w:ascii="Times New Roman" w:hAnsi="Times New Roman" w:cs="Times New Roman"/>
          <w:sz w:val="24"/>
          <w:szCs w:val="24"/>
        </w:rPr>
        <w:t>dagen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waarbij</w:t>
      </w:r>
      <w:proofErr w:type="spellEnd"/>
      <w:r w:rsidRPr="0043460F">
        <w:rPr>
          <w:rFonts w:ascii="Times New Roman" w:hAnsi="Times New Roman" w:cs="Times New Roman"/>
          <w:sz w:val="24"/>
          <w:szCs w:val="24"/>
        </w:rPr>
        <w:t xml:space="preserve"> alle data </w:t>
      </w:r>
      <w:proofErr w:type="spellStart"/>
      <w:r w:rsidRPr="0043460F">
        <w:rPr>
          <w:rFonts w:ascii="Times New Roman" w:hAnsi="Times New Roman" w:cs="Times New Roman"/>
          <w:sz w:val="24"/>
          <w:szCs w:val="24"/>
        </w:rPr>
        <w:t>wordt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gewist</w:t>
      </w:r>
      <w:proofErr w:type="spellEnd"/>
      <w:r w:rsidRPr="0043460F">
        <w:rPr>
          <w:rFonts w:ascii="Times New Roman" w:hAnsi="Times New Roman" w:cs="Times New Roman"/>
          <w:sz w:val="24"/>
          <w:szCs w:val="24"/>
        </w:rPr>
        <w:t xml:space="preserve">. Voor UNASAT is het </w:t>
      </w:r>
      <w:proofErr w:type="spellStart"/>
      <w:r w:rsidRPr="0043460F">
        <w:rPr>
          <w:rFonts w:ascii="Times New Roman" w:hAnsi="Times New Roman" w:cs="Times New Roman"/>
          <w:sz w:val="24"/>
          <w:szCs w:val="24"/>
        </w:rPr>
        <w:t>cruciaal</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dat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chatgegevens</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gedurende</w:t>
      </w:r>
      <w:proofErr w:type="spellEnd"/>
      <w:r w:rsidRPr="0043460F">
        <w:rPr>
          <w:rFonts w:ascii="Times New Roman" w:hAnsi="Times New Roman" w:cs="Times New Roman"/>
          <w:sz w:val="24"/>
          <w:szCs w:val="24"/>
        </w:rPr>
        <w:t xml:space="preserve"> het hele </w:t>
      </w:r>
      <w:proofErr w:type="spellStart"/>
      <w:r w:rsidRPr="0043460F">
        <w:rPr>
          <w:rFonts w:ascii="Times New Roman" w:hAnsi="Times New Roman" w:cs="Times New Roman"/>
          <w:sz w:val="24"/>
          <w:szCs w:val="24"/>
        </w:rPr>
        <w:t>collegejaar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beschikbaar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blijven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voor</w:t>
      </w:r>
      <w:proofErr w:type="spellEnd"/>
      <w:r w:rsidRPr="0043460F">
        <w:rPr>
          <w:rFonts w:ascii="Times New Roman" w:hAnsi="Times New Roman" w:cs="Times New Roman"/>
          <w:sz w:val="24"/>
          <w:szCs w:val="24"/>
        </w:rPr>
        <w:t xml:space="preserve"> analyses </w:t>
      </w:r>
      <w:proofErr w:type="spellStart"/>
      <w:r w:rsidRPr="0043460F">
        <w:rPr>
          <w:rFonts w:ascii="Times New Roman" w:hAnsi="Times New Roman" w:cs="Times New Roman"/>
          <w:sz w:val="24"/>
          <w:szCs w:val="24"/>
        </w:rPr>
        <w:t>en</w:t>
      </w:r>
      <w:proofErr w:type="spellEnd"/>
      <w:r w:rsidRPr="0043460F">
        <w:rPr>
          <w:rFonts w:ascii="Times New Roman" w:hAnsi="Times New Roman" w:cs="Times New Roman"/>
          <w:sz w:val="24"/>
          <w:szCs w:val="24"/>
        </w:rPr>
        <w:t xml:space="preserve"> het </w:t>
      </w:r>
      <w:proofErr w:type="spellStart"/>
      <w:r w:rsidRPr="0043460F">
        <w:rPr>
          <w:rFonts w:ascii="Times New Roman" w:hAnsi="Times New Roman" w:cs="Times New Roman"/>
          <w:sz w:val="24"/>
          <w:szCs w:val="24"/>
        </w:rPr>
        <w:t>terugvinden</w:t>
      </w:r>
      <w:proofErr w:type="spellEnd"/>
      <w:r w:rsidRPr="0043460F">
        <w:rPr>
          <w:rFonts w:ascii="Times New Roman" w:hAnsi="Times New Roman" w:cs="Times New Roman"/>
          <w:sz w:val="24"/>
          <w:szCs w:val="24"/>
        </w:rPr>
        <w:t xml:space="preserve"> van </w:t>
      </w:r>
      <w:proofErr w:type="spellStart"/>
      <w:r w:rsidRPr="0043460F">
        <w:rPr>
          <w:rFonts w:ascii="Times New Roman" w:hAnsi="Times New Roman" w:cs="Times New Roman"/>
          <w:sz w:val="24"/>
          <w:szCs w:val="24"/>
        </w:rPr>
        <w:t>vragen</w:t>
      </w:r>
      <w:proofErr w:type="spellEnd"/>
      <w:r w:rsidRPr="0043460F">
        <w:rPr>
          <w:rFonts w:ascii="Times New Roman" w:hAnsi="Times New Roman" w:cs="Times New Roman"/>
          <w:sz w:val="24"/>
          <w:szCs w:val="24"/>
        </w:rPr>
        <w:t xml:space="preserve">. Het </w:t>
      </w:r>
      <w:proofErr w:type="spellStart"/>
      <w:r w:rsidRPr="0043460F">
        <w:rPr>
          <w:rFonts w:ascii="Times New Roman" w:hAnsi="Times New Roman" w:cs="Times New Roman"/>
          <w:sz w:val="24"/>
          <w:szCs w:val="24"/>
        </w:rPr>
        <w:t>betaalde</w:t>
      </w:r>
      <w:proofErr w:type="spellEnd"/>
      <w:r w:rsidRPr="0043460F">
        <w:rPr>
          <w:rFonts w:ascii="Times New Roman" w:hAnsi="Times New Roman" w:cs="Times New Roman"/>
          <w:sz w:val="24"/>
          <w:szCs w:val="24"/>
        </w:rPr>
        <w:t xml:space="preserve"> PostgreSQL-plan </w:t>
      </w:r>
      <w:proofErr w:type="spellStart"/>
      <w:r w:rsidRPr="0043460F">
        <w:rPr>
          <w:rFonts w:ascii="Times New Roman" w:hAnsi="Times New Roman" w:cs="Times New Roman"/>
          <w:sz w:val="24"/>
          <w:szCs w:val="24"/>
        </w:rPr>
        <w:t>biedt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deze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retentie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automatische</w:t>
      </w:r>
      <w:proofErr w:type="spellEnd"/>
      <w:r w:rsidRPr="0043460F">
        <w:rPr>
          <w:rFonts w:ascii="Times New Roman" w:hAnsi="Times New Roman" w:cs="Times New Roman"/>
          <w:sz w:val="24"/>
          <w:szCs w:val="24"/>
        </w:rPr>
        <w:t xml:space="preserve"> back-ups.</w:t>
      </w:r>
    </w:p>
    <w:p w14:paraId="015EF22F" w14:textId="4B766C78" w:rsidR="0043460F" w:rsidRPr="0043460F" w:rsidRDefault="00A728EB" w:rsidP="0043460F">
      <w:pPr>
        <w:rPr>
          <w:rFonts w:ascii="Times New Roman" w:eastAsiaTheme="majorEastAsia" w:hAnsi="Times New Roman" w:cs="Times New Roman"/>
          <w:b/>
          <w:bCs/>
          <w:color w:val="4F81BD" w:themeColor="accent1"/>
          <w:sz w:val="26"/>
          <w:szCs w:val="26"/>
        </w:rPr>
      </w:pPr>
      <w:r>
        <w:rPr>
          <w:rFonts w:ascii="Times New Roman" w:eastAsiaTheme="majorEastAsia" w:hAnsi="Times New Roman" w:cs="Times New Roman"/>
          <w:b/>
          <w:bCs/>
          <w:color w:val="4F81BD" w:themeColor="accent1"/>
          <w:sz w:val="26"/>
          <w:szCs w:val="26"/>
        </w:rPr>
        <w:t>7</w:t>
      </w:r>
      <w:r w:rsidR="0043460F" w:rsidRPr="0043460F">
        <w:rPr>
          <w:rFonts w:ascii="Times New Roman" w:eastAsiaTheme="majorEastAsia" w:hAnsi="Times New Roman" w:cs="Times New Roman"/>
          <w:b/>
          <w:bCs/>
          <w:color w:val="4F81BD" w:themeColor="accent1"/>
          <w:sz w:val="26"/>
          <w:szCs w:val="26"/>
        </w:rPr>
        <w:t>.2.3 AI Token-</w:t>
      </w:r>
      <w:proofErr w:type="spellStart"/>
      <w:r w:rsidR="0043460F" w:rsidRPr="0043460F">
        <w:rPr>
          <w:rFonts w:ascii="Times New Roman" w:eastAsiaTheme="majorEastAsia" w:hAnsi="Times New Roman" w:cs="Times New Roman"/>
          <w:b/>
          <w:bCs/>
          <w:color w:val="4F81BD" w:themeColor="accent1"/>
          <w:sz w:val="26"/>
          <w:szCs w:val="26"/>
        </w:rPr>
        <w:t>analyse</w:t>
      </w:r>
      <w:proofErr w:type="spellEnd"/>
      <w:r w:rsidR="0043460F" w:rsidRPr="0043460F">
        <w:rPr>
          <w:rFonts w:ascii="Times New Roman" w:eastAsiaTheme="majorEastAsia" w:hAnsi="Times New Roman" w:cs="Times New Roman"/>
          <w:b/>
          <w:bCs/>
          <w:color w:val="4F81BD" w:themeColor="accent1"/>
          <w:sz w:val="26"/>
          <w:szCs w:val="26"/>
        </w:rPr>
        <w:t xml:space="preserve"> (Hugging Face)</w:t>
      </w:r>
    </w:p>
    <w:p w14:paraId="52E748CD" w14:textId="77777777" w:rsidR="0043460F" w:rsidRPr="0043460F" w:rsidRDefault="0043460F" w:rsidP="0043460F">
      <w:pPr>
        <w:rPr>
          <w:rFonts w:ascii="Times New Roman" w:hAnsi="Times New Roman" w:cs="Times New Roman"/>
          <w:sz w:val="24"/>
          <w:szCs w:val="24"/>
        </w:rPr>
      </w:pPr>
      <w:r w:rsidRPr="0043460F">
        <w:rPr>
          <w:rFonts w:ascii="Times New Roman" w:hAnsi="Times New Roman" w:cs="Times New Roman"/>
          <w:sz w:val="24"/>
          <w:szCs w:val="24"/>
        </w:rPr>
        <w:t xml:space="preserve">De </w:t>
      </w:r>
      <w:proofErr w:type="spellStart"/>
      <w:r w:rsidRPr="0043460F">
        <w:rPr>
          <w:rFonts w:ascii="Times New Roman" w:hAnsi="Times New Roman" w:cs="Times New Roman"/>
          <w:sz w:val="24"/>
          <w:szCs w:val="24"/>
        </w:rPr>
        <w:t>kosten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voor</w:t>
      </w:r>
      <w:proofErr w:type="spellEnd"/>
      <w:r w:rsidRPr="0043460F">
        <w:rPr>
          <w:rFonts w:ascii="Times New Roman" w:hAnsi="Times New Roman" w:cs="Times New Roman"/>
          <w:sz w:val="24"/>
          <w:szCs w:val="24"/>
        </w:rPr>
        <w:t xml:space="preserve"> AI </w:t>
      </w:r>
      <w:proofErr w:type="spellStart"/>
      <w:r w:rsidRPr="0043460F">
        <w:rPr>
          <w:rFonts w:ascii="Times New Roman" w:hAnsi="Times New Roman" w:cs="Times New Roman"/>
          <w:sz w:val="24"/>
          <w:szCs w:val="24"/>
        </w:rPr>
        <w:t>zijn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variabel</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worden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berekend</w:t>
      </w:r>
      <w:proofErr w:type="spellEnd"/>
      <w:r w:rsidRPr="0043460F">
        <w:rPr>
          <w:rFonts w:ascii="Times New Roman" w:hAnsi="Times New Roman" w:cs="Times New Roman"/>
          <w:sz w:val="24"/>
          <w:szCs w:val="24"/>
        </w:rPr>
        <w:t xml:space="preserve"> per token.</w:t>
      </w:r>
    </w:p>
    <w:p w14:paraId="0DE0BC90" w14:textId="77777777" w:rsidR="0043460F" w:rsidRPr="0043460F" w:rsidRDefault="0043460F" w:rsidP="0043460F">
      <w:pPr>
        <w:numPr>
          <w:ilvl w:val="0"/>
          <w:numId w:val="12"/>
        </w:numPr>
        <w:rPr>
          <w:rFonts w:ascii="Times New Roman" w:hAnsi="Times New Roman" w:cs="Times New Roman"/>
          <w:sz w:val="24"/>
          <w:szCs w:val="24"/>
        </w:rPr>
      </w:pPr>
      <w:proofErr w:type="spellStart"/>
      <w:r w:rsidRPr="0043460F">
        <w:rPr>
          <w:rFonts w:ascii="Times New Roman" w:hAnsi="Times New Roman" w:cs="Times New Roman"/>
          <w:b/>
          <w:bCs/>
          <w:sz w:val="24"/>
          <w:szCs w:val="24"/>
        </w:rPr>
        <w:t>Schatting</w:t>
      </w:r>
      <w:proofErr w:type="spellEnd"/>
      <w:r w:rsidRPr="0043460F">
        <w:rPr>
          <w:rFonts w:ascii="Times New Roman" w:hAnsi="Times New Roman" w:cs="Times New Roman"/>
          <w:b/>
          <w:bCs/>
          <w:sz w:val="24"/>
          <w:szCs w:val="24"/>
        </w:rPr>
        <w:t>:</w:t>
      </w:r>
      <w:r w:rsidRPr="0043460F">
        <w:rPr>
          <w:rFonts w:ascii="Times New Roman" w:hAnsi="Times New Roman" w:cs="Times New Roman"/>
          <w:sz w:val="24"/>
          <w:szCs w:val="24"/>
        </w:rPr>
        <w:t xml:space="preserve"> Een </w:t>
      </w:r>
      <w:proofErr w:type="spellStart"/>
      <w:r w:rsidRPr="0043460F">
        <w:rPr>
          <w:rFonts w:ascii="Times New Roman" w:hAnsi="Times New Roman" w:cs="Times New Roman"/>
          <w:sz w:val="24"/>
          <w:szCs w:val="24"/>
        </w:rPr>
        <w:t>gemiddelde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interactie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verbruikt</w:t>
      </w:r>
      <w:proofErr w:type="spellEnd"/>
      <w:r w:rsidRPr="0043460F">
        <w:rPr>
          <w:rFonts w:ascii="Times New Roman" w:hAnsi="Times New Roman" w:cs="Times New Roman"/>
          <w:sz w:val="24"/>
          <w:szCs w:val="24"/>
        </w:rPr>
        <w:t xml:space="preserve"> 1.000 tokens (</w:t>
      </w:r>
      <w:proofErr w:type="spellStart"/>
      <w:r w:rsidRPr="0043460F">
        <w:rPr>
          <w:rFonts w:ascii="Times New Roman" w:hAnsi="Times New Roman" w:cs="Times New Roman"/>
          <w:sz w:val="24"/>
          <w:szCs w:val="24"/>
        </w:rPr>
        <w:t>vraag</w:t>
      </w:r>
      <w:proofErr w:type="spellEnd"/>
      <w:r w:rsidRPr="0043460F">
        <w:rPr>
          <w:rFonts w:ascii="Times New Roman" w:hAnsi="Times New Roman" w:cs="Times New Roman"/>
          <w:sz w:val="24"/>
          <w:szCs w:val="24"/>
        </w:rPr>
        <w:t xml:space="preserve"> + context + </w:t>
      </w:r>
      <w:proofErr w:type="spellStart"/>
      <w:r w:rsidRPr="0043460F">
        <w:rPr>
          <w:rFonts w:ascii="Times New Roman" w:hAnsi="Times New Roman" w:cs="Times New Roman"/>
          <w:sz w:val="24"/>
          <w:szCs w:val="24"/>
        </w:rPr>
        <w:t>antwoord</w:t>
      </w:r>
      <w:proofErr w:type="spellEnd"/>
      <w:r w:rsidRPr="0043460F">
        <w:rPr>
          <w:rFonts w:ascii="Times New Roman" w:hAnsi="Times New Roman" w:cs="Times New Roman"/>
          <w:sz w:val="24"/>
          <w:szCs w:val="24"/>
        </w:rPr>
        <w:t>).</w:t>
      </w:r>
    </w:p>
    <w:p w14:paraId="01AE9CDC" w14:textId="77777777" w:rsidR="0043460F" w:rsidRPr="0043460F" w:rsidRDefault="0043460F" w:rsidP="0043460F">
      <w:pPr>
        <w:numPr>
          <w:ilvl w:val="0"/>
          <w:numId w:val="12"/>
        </w:numPr>
        <w:rPr>
          <w:rFonts w:ascii="Times New Roman" w:hAnsi="Times New Roman" w:cs="Times New Roman"/>
          <w:sz w:val="24"/>
          <w:szCs w:val="24"/>
        </w:rPr>
      </w:pPr>
      <w:r w:rsidRPr="0043460F">
        <w:rPr>
          <w:rFonts w:ascii="Times New Roman" w:hAnsi="Times New Roman" w:cs="Times New Roman"/>
          <w:b/>
          <w:bCs/>
          <w:sz w:val="24"/>
          <w:szCs w:val="24"/>
        </w:rPr>
        <w:t>Volume:</w:t>
      </w:r>
      <w:r w:rsidRPr="0043460F">
        <w:rPr>
          <w:rFonts w:ascii="Times New Roman" w:hAnsi="Times New Roman" w:cs="Times New Roman"/>
          <w:sz w:val="24"/>
          <w:szCs w:val="24"/>
        </w:rPr>
        <w:t xml:space="preserve"> Bij 30.000 </w:t>
      </w:r>
      <w:proofErr w:type="spellStart"/>
      <w:r w:rsidRPr="0043460F">
        <w:rPr>
          <w:rFonts w:ascii="Times New Roman" w:hAnsi="Times New Roman" w:cs="Times New Roman"/>
          <w:sz w:val="24"/>
          <w:szCs w:val="24"/>
        </w:rPr>
        <w:t>interacties</w:t>
      </w:r>
      <w:proofErr w:type="spellEnd"/>
      <w:r w:rsidRPr="0043460F">
        <w:rPr>
          <w:rFonts w:ascii="Times New Roman" w:hAnsi="Times New Roman" w:cs="Times New Roman"/>
          <w:sz w:val="24"/>
          <w:szCs w:val="24"/>
        </w:rPr>
        <w:t xml:space="preserve"> per </w:t>
      </w:r>
      <w:proofErr w:type="spellStart"/>
      <w:r w:rsidRPr="0043460F">
        <w:rPr>
          <w:rFonts w:ascii="Times New Roman" w:hAnsi="Times New Roman" w:cs="Times New Roman"/>
          <w:sz w:val="24"/>
          <w:szCs w:val="24"/>
        </w:rPr>
        <w:t>maand</w:t>
      </w:r>
      <w:proofErr w:type="spellEnd"/>
      <w:r w:rsidRPr="0043460F">
        <w:rPr>
          <w:rFonts w:ascii="Times New Roman" w:hAnsi="Times New Roman" w:cs="Times New Roman"/>
          <w:sz w:val="24"/>
          <w:szCs w:val="24"/>
        </w:rPr>
        <w:t xml:space="preserve"> (1.500 </w:t>
      </w:r>
      <w:proofErr w:type="spellStart"/>
      <w:r w:rsidRPr="0043460F">
        <w:rPr>
          <w:rFonts w:ascii="Times New Roman" w:hAnsi="Times New Roman" w:cs="Times New Roman"/>
          <w:sz w:val="24"/>
          <w:szCs w:val="24"/>
        </w:rPr>
        <w:t>studenten</w:t>
      </w:r>
      <w:proofErr w:type="spellEnd"/>
      <w:r w:rsidRPr="0043460F">
        <w:rPr>
          <w:rFonts w:ascii="Times New Roman" w:hAnsi="Times New Roman" w:cs="Times New Roman"/>
          <w:sz w:val="24"/>
          <w:szCs w:val="24"/>
        </w:rPr>
        <w:t xml:space="preserve"> x 20 </w:t>
      </w:r>
      <w:proofErr w:type="spellStart"/>
      <w:r w:rsidRPr="0043460F">
        <w:rPr>
          <w:rFonts w:ascii="Times New Roman" w:hAnsi="Times New Roman" w:cs="Times New Roman"/>
          <w:sz w:val="24"/>
          <w:szCs w:val="24"/>
        </w:rPr>
        <w:t>vragen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bedragen</w:t>
      </w:r>
      <w:proofErr w:type="spellEnd"/>
      <w:r w:rsidRPr="0043460F">
        <w:rPr>
          <w:rFonts w:ascii="Times New Roman" w:hAnsi="Times New Roman" w:cs="Times New Roman"/>
          <w:sz w:val="24"/>
          <w:szCs w:val="24"/>
        </w:rPr>
        <w:t xml:space="preserve"> de </w:t>
      </w:r>
      <w:proofErr w:type="spellStart"/>
      <w:r w:rsidRPr="0043460F">
        <w:rPr>
          <w:rFonts w:ascii="Times New Roman" w:hAnsi="Times New Roman" w:cs="Times New Roman"/>
          <w:sz w:val="24"/>
          <w:szCs w:val="24"/>
        </w:rPr>
        <w:t>kosten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ongeveer</w:t>
      </w:r>
      <w:proofErr w:type="spellEnd"/>
      <w:r w:rsidRPr="0043460F">
        <w:rPr>
          <w:rFonts w:ascii="Times New Roman" w:hAnsi="Times New Roman" w:cs="Times New Roman"/>
          <w:sz w:val="24"/>
          <w:szCs w:val="24"/>
        </w:rPr>
        <w:t xml:space="preserve"> $</w:t>
      </w:r>
      <w:proofErr w:type="gramStart"/>
      <w:r w:rsidRPr="0043460F">
        <w:rPr>
          <w:rFonts w:ascii="Times New Roman" w:hAnsi="Times New Roman" w:cs="Times New Roman"/>
          <w:sz w:val="24"/>
          <w:szCs w:val="24"/>
        </w:rPr>
        <w:t>45,-</w:t>
      </w:r>
      <w:proofErr w:type="gramEnd"/>
      <w:r w:rsidRPr="0043460F">
        <w:rPr>
          <w:rFonts w:ascii="Times New Roman" w:hAnsi="Times New Roman" w:cs="Times New Roman"/>
          <w:sz w:val="24"/>
          <w:szCs w:val="24"/>
        </w:rPr>
        <w:t xml:space="preserve"> per </w:t>
      </w:r>
      <w:proofErr w:type="spellStart"/>
      <w:r w:rsidRPr="0043460F">
        <w:rPr>
          <w:rFonts w:ascii="Times New Roman" w:hAnsi="Times New Roman" w:cs="Times New Roman"/>
          <w:sz w:val="24"/>
          <w:szCs w:val="24"/>
        </w:rPr>
        <w:t>maand</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bij</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gebruik</w:t>
      </w:r>
      <w:proofErr w:type="spellEnd"/>
      <w:r w:rsidRPr="0043460F">
        <w:rPr>
          <w:rFonts w:ascii="Times New Roman" w:hAnsi="Times New Roman" w:cs="Times New Roman"/>
          <w:sz w:val="24"/>
          <w:szCs w:val="24"/>
        </w:rPr>
        <w:t xml:space="preserve"> van </w:t>
      </w:r>
      <w:proofErr w:type="spellStart"/>
      <w:r w:rsidRPr="0043460F">
        <w:rPr>
          <w:rFonts w:ascii="Times New Roman" w:hAnsi="Times New Roman" w:cs="Times New Roman"/>
          <w:sz w:val="24"/>
          <w:szCs w:val="24"/>
        </w:rPr>
        <w:t>efficiënte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modellen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zoals</w:t>
      </w:r>
      <w:proofErr w:type="spellEnd"/>
      <w:r w:rsidRPr="0043460F">
        <w:rPr>
          <w:rFonts w:ascii="Times New Roman" w:hAnsi="Times New Roman" w:cs="Times New Roman"/>
          <w:sz w:val="24"/>
          <w:szCs w:val="24"/>
        </w:rPr>
        <w:t xml:space="preserve"> Llama 3 of Mistral via de Inference API.</w:t>
      </w:r>
    </w:p>
    <w:p w14:paraId="22C44E69" w14:textId="77777777" w:rsidR="0043460F" w:rsidRDefault="0043460F" w:rsidP="0043460F">
      <w:pPr>
        <w:numPr>
          <w:ilvl w:val="0"/>
          <w:numId w:val="12"/>
        </w:numPr>
        <w:rPr>
          <w:rFonts w:ascii="Times New Roman" w:hAnsi="Times New Roman" w:cs="Times New Roman"/>
          <w:sz w:val="24"/>
          <w:szCs w:val="24"/>
        </w:rPr>
      </w:pPr>
      <w:r w:rsidRPr="0043460F">
        <w:rPr>
          <w:rFonts w:ascii="Times New Roman" w:hAnsi="Times New Roman" w:cs="Times New Roman"/>
          <w:b/>
          <w:bCs/>
          <w:sz w:val="24"/>
          <w:szCs w:val="24"/>
        </w:rPr>
        <w:t>Hugging Face PRO:</w:t>
      </w:r>
      <w:r w:rsidRPr="0043460F">
        <w:rPr>
          <w:rFonts w:ascii="Times New Roman" w:hAnsi="Times New Roman" w:cs="Times New Roman"/>
          <w:sz w:val="24"/>
          <w:szCs w:val="24"/>
        </w:rPr>
        <w:t xml:space="preserve"> Dit abonnement is </w:t>
      </w:r>
      <w:proofErr w:type="spellStart"/>
      <w:r w:rsidRPr="0043460F">
        <w:rPr>
          <w:rFonts w:ascii="Times New Roman" w:hAnsi="Times New Roman" w:cs="Times New Roman"/>
          <w:sz w:val="24"/>
          <w:szCs w:val="24"/>
        </w:rPr>
        <w:t>toegevoegd</w:t>
      </w:r>
      <w:proofErr w:type="spellEnd"/>
      <w:r w:rsidRPr="0043460F">
        <w:rPr>
          <w:rFonts w:ascii="Times New Roman" w:hAnsi="Times New Roman" w:cs="Times New Roman"/>
          <w:sz w:val="24"/>
          <w:szCs w:val="24"/>
        </w:rPr>
        <w:t xml:space="preserve"> om </w:t>
      </w:r>
      <w:proofErr w:type="spellStart"/>
      <w:r w:rsidRPr="0043460F">
        <w:rPr>
          <w:rFonts w:ascii="Times New Roman" w:hAnsi="Times New Roman" w:cs="Times New Roman"/>
          <w:sz w:val="24"/>
          <w:szCs w:val="24"/>
        </w:rPr>
        <w:t>te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voorkomen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dat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studenten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tegen</w:t>
      </w:r>
      <w:proofErr w:type="spellEnd"/>
      <w:r w:rsidRPr="0043460F">
        <w:rPr>
          <w:rFonts w:ascii="Times New Roman" w:hAnsi="Times New Roman" w:cs="Times New Roman"/>
          <w:sz w:val="24"/>
          <w:szCs w:val="24"/>
        </w:rPr>
        <w:t xml:space="preserve"> "Rate Limit" </w:t>
      </w:r>
      <w:proofErr w:type="spellStart"/>
      <w:r w:rsidRPr="0043460F">
        <w:rPr>
          <w:rFonts w:ascii="Times New Roman" w:hAnsi="Times New Roman" w:cs="Times New Roman"/>
          <w:sz w:val="24"/>
          <w:szCs w:val="24"/>
        </w:rPr>
        <w:t>foutmeldingen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aanlopen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tijdens</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piektijden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bijvoorbeeld</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vlak</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voor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tentamens</w:t>
      </w:r>
      <w:proofErr w:type="spellEnd"/>
      <w:r w:rsidRPr="0043460F">
        <w:rPr>
          <w:rFonts w:ascii="Times New Roman" w:hAnsi="Times New Roman" w:cs="Times New Roman"/>
          <w:sz w:val="24"/>
          <w:szCs w:val="24"/>
        </w:rPr>
        <w:t>).</w:t>
      </w:r>
    </w:p>
    <w:p w14:paraId="3BCEA989" w14:textId="77777777" w:rsidR="00A728EB" w:rsidRDefault="00A728EB" w:rsidP="00A728EB">
      <w:pPr>
        <w:ind w:left="720"/>
        <w:rPr>
          <w:rFonts w:ascii="Times New Roman" w:hAnsi="Times New Roman" w:cs="Times New Roman"/>
          <w:b/>
          <w:bCs/>
          <w:sz w:val="24"/>
          <w:szCs w:val="24"/>
        </w:rPr>
      </w:pPr>
    </w:p>
    <w:p w14:paraId="067365B9" w14:textId="77777777" w:rsidR="00A728EB" w:rsidRPr="0043460F" w:rsidRDefault="00A728EB" w:rsidP="00A728EB">
      <w:pPr>
        <w:ind w:left="720"/>
        <w:rPr>
          <w:rFonts w:ascii="Times New Roman" w:hAnsi="Times New Roman" w:cs="Times New Roman"/>
          <w:sz w:val="24"/>
          <w:szCs w:val="24"/>
        </w:rPr>
      </w:pPr>
    </w:p>
    <w:p w14:paraId="7EC47F38" w14:textId="49B14BFD" w:rsidR="0043460F" w:rsidRDefault="00A728EB">
      <w:pPr>
        <w:rPr>
          <w:rFonts w:ascii="Times New Roman" w:eastAsiaTheme="majorEastAsia" w:hAnsi="Times New Roman" w:cs="Times New Roman"/>
          <w:b/>
          <w:bCs/>
          <w:color w:val="4F81BD" w:themeColor="accent1"/>
          <w:sz w:val="26"/>
          <w:szCs w:val="26"/>
        </w:rPr>
      </w:pPr>
      <w:r>
        <w:rPr>
          <w:rFonts w:ascii="Times New Roman" w:eastAsiaTheme="majorEastAsia" w:hAnsi="Times New Roman" w:cs="Times New Roman"/>
          <w:b/>
          <w:bCs/>
          <w:color w:val="4F81BD" w:themeColor="accent1"/>
          <w:sz w:val="26"/>
          <w:szCs w:val="26"/>
        </w:rPr>
        <w:lastRenderedPageBreak/>
        <w:t>7</w:t>
      </w:r>
      <w:r w:rsidR="0043460F" w:rsidRPr="0043460F">
        <w:rPr>
          <w:rFonts w:ascii="Times New Roman" w:eastAsiaTheme="majorEastAsia" w:hAnsi="Times New Roman" w:cs="Times New Roman"/>
          <w:b/>
          <w:bCs/>
          <w:color w:val="4F81BD" w:themeColor="accent1"/>
          <w:sz w:val="26"/>
          <w:szCs w:val="26"/>
        </w:rPr>
        <w:t>.2.3 AI Token-</w:t>
      </w:r>
      <w:proofErr w:type="spellStart"/>
      <w:r w:rsidR="0043460F" w:rsidRPr="0043460F">
        <w:rPr>
          <w:rFonts w:ascii="Times New Roman" w:eastAsiaTheme="majorEastAsia" w:hAnsi="Times New Roman" w:cs="Times New Roman"/>
          <w:b/>
          <w:bCs/>
          <w:color w:val="4F81BD" w:themeColor="accent1"/>
          <w:sz w:val="26"/>
          <w:szCs w:val="26"/>
        </w:rPr>
        <w:t>analyse</w:t>
      </w:r>
      <w:proofErr w:type="spellEnd"/>
      <w:r w:rsidR="0043460F" w:rsidRPr="0043460F">
        <w:rPr>
          <w:rFonts w:ascii="Times New Roman" w:eastAsiaTheme="majorEastAsia" w:hAnsi="Times New Roman" w:cs="Times New Roman"/>
          <w:b/>
          <w:bCs/>
          <w:color w:val="4F81BD" w:themeColor="accent1"/>
          <w:sz w:val="26"/>
          <w:szCs w:val="26"/>
        </w:rPr>
        <w:t xml:space="preserve"> (Hugging Face</w:t>
      </w:r>
    </w:p>
    <w:p w14:paraId="1C5EDD9E" w14:textId="259B56A9" w:rsidR="0043460F" w:rsidRPr="0043460F" w:rsidRDefault="0043460F">
      <w:pPr>
        <w:rPr>
          <w:rFonts w:ascii="Times New Roman" w:hAnsi="Times New Roman" w:cs="Times New Roman"/>
          <w:sz w:val="24"/>
          <w:szCs w:val="24"/>
          <w:lang w:val="nl-NL"/>
        </w:rPr>
      </w:pPr>
      <w:r w:rsidRPr="0043460F">
        <w:rPr>
          <w:rFonts w:ascii="Times New Roman" w:hAnsi="Times New Roman" w:cs="Times New Roman"/>
          <w:sz w:val="24"/>
          <w:szCs w:val="24"/>
        </w:rPr>
        <w:t xml:space="preserve">Door </w:t>
      </w:r>
      <w:proofErr w:type="spellStart"/>
      <w:r w:rsidRPr="0043460F">
        <w:rPr>
          <w:rFonts w:ascii="Times New Roman" w:hAnsi="Times New Roman" w:cs="Times New Roman"/>
          <w:sz w:val="24"/>
          <w:szCs w:val="24"/>
        </w:rPr>
        <w:t>gebruik</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te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maken</w:t>
      </w:r>
      <w:proofErr w:type="spellEnd"/>
      <w:r w:rsidRPr="0043460F">
        <w:rPr>
          <w:rFonts w:ascii="Times New Roman" w:hAnsi="Times New Roman" w:cs="Times New Roman"/>
          <w:sz w:val="24"/>
          <w:szCs w:val="24"/>
        </w:rPr>
        <w:t xml:space="preserve"> van de </w:t>
      </w:r>
      <w:proofErr w:type="spellStart"/>
      <w:r w:rsidRPr="0043460F">
        <w:rPr>
          <w:rFonts w:ascii="Times New Roman" w:hAnsi="Times New Roman" w:cs="Times New Roman"/>
          <w:sz w:val="24"/>
          <w:szCs w:val="24"/>
        </w:rPr>
        <w:t>betaalde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infrastructuur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kan</w:t>
      </w:r>
      <w:proofErr w:type="spellEnd"/>
      <w:r w:rsidRPr="0043460F">
        <w:rPr>
          <w:rFonts w:ascii="Times New Roman" w:hAnsi="Times New Roman" w:cs="Times New Roman"/>
          <w:sz w:val="24"/>
          <w:szCs w:val="24"/>
        </w:rPr>
        <w:t xml:space="preserve"> de </w:t>
      </w:r>
      <w:proofErr w:type="spellStart"/>
      <w:r w:rsidRPr="0043460F">
        <w:rPr>
          <w:rFonts w:ascii="Times New Roman" w:hAnsi="Times New Roman" w:cs="Times New Roman"/>
          <w:sz w:val="24"/>
          <w:szCs w:val="24"/>
        </w:rPr>
        <w:t>ingestelde</w:t>
      </w:r>
      <w:proofErr w:type="spellEnd"/>
      <w:r w:rsidRPr="0043460F">
        <w:rPr>
          <w:rFonts w:ascii="Times New Roman" w:hAnsi="Times New Roman" w:cs="Times New Roman"/>
          <w:sz w:val="24"/>
          <w:szCs w:val="24"/>
        </w:rPr>
        <w:t xml:space="preserve"> </w:t>
      </w:r>
      <w:r w:rsidRPr="0043460F">
        <w:rPr>
          <w:rFonts w:ascii="Times New Roman" w:hAnsi="Times New Roman" w:cs="Times New Roman"/>
          <w:b/>
          <w:bCs/>
          <w:sz w:val="24"/>
          <w:szCs w:val="24"/>
        </w:rPr>
        <w:t>Rate Limiter</w:t>
      </w:r>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maximaal</w:t>
      </w:r>
      <w:proofErr w:type="spellEnd"/>
      <w:r w:rsidRPr="0043460F">
        <w:rPr>
          <w:rFonts w:ascii="Times New Roman" w:hAnsi="Times New Roman" w:cs="Times New Roman"/>
          <w:sz w:val="24"/>
          <w:szCs w:val="24"/>
        </w:rPr>
        <w:t xml:space="preserve"> </w:t>
      </w:r>
      <w:r>
        <w:rPr>
          <w:rFonts w:ascii="Times New Roman" w:hAnsi="Times New Roman" w:cs="Times New Roman"/>
          <w:sz w:val="24"/>
          <w:szCs w:val="24"/>
        </w:rPr>
        <w:t>3</w:t>
      </w:r>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vragen</w:t>
      </w:r>
      <w:proofErr w:type="spellEnd"/>
      <w:r w:rsidRPr="0043460F">
        <w:rPr>
          <w:rFonts w:ascii="Times New Roman" w:hAnsi="Times New Roman" w:cs="Times New Roman"/>
          <w:sz w:val="24"/>
          <w:szCs w:val="24"/>
        </w:rPr>
        <w:t xml:space="preserve"> per </w:t>
      </w:r>
      <w:proofErr w:type="spellStart"/>
      <w:r w:rsidRPr="0043460F">
        <w:rPr>
          <w:rFonts w:ascii="Times New Roman" w:hAnsi="Times New Roman" w:cs="Times New Roman"/>
          <w:sz w:val="24"/>
          <w:szCs w:val="24"/>
        </w:rPr>
        <w:t>sessie</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effectiever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worden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gehandhaafd</w:t>
      </w:r>
      <w:proofErr w:type="spellEnd"/>
      <w:r w:rsidRPr="0043460F">
        <w:rPr>
          <w:rFonts w:ascii="Times New Roman" w:hAnsi="Times New Roman" w:cs="Times New Roman"/>
          <w:sz w:val="24"/>
          <w:szCs w:val="24"/>
        </w:rPr>
        <w:t xml:space="preserve">. Dit </w:t>
      </w:r>
      <w:proofErr w:type="spellStart"/>
      <w:r w:rsidRPr="0043460F">
        <w:rPr>
          <w:rFonts w:ascii="Times New Roman" w:hAnsi="Times New Roman" w:cs="Times New Roman"/>
          <w:sz w:val="24"/>
          <w:szCs w:val="24"/>
        </w:rPr>
        <w:t>voorkomt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niet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alleen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overbelasting</w:t>
      </w:r>
      <w:proofErr w:type="spellEnd"/>
      <w:r w:rsidRPr="0043460F">
        <w:rPr>
          <w:rFonts w:ascii="Times New Roman" w:hAnsi="Times New Roman" w:cs="Times New Roman"/>
          <w:sz w:val="24"/>
          <w:szCs w:val="24"/>
        </w:rPr>
        <w:t xml:space="preserve"> van de server door spammers, maar </w:t>
      </w:r>
      <w:proofErr w:type="spellStart"/>
      <w:r w:rsidRPr="0043460F">
        <w:rPr>
          <w:rFonts w:ascii="Times New Roman" w:hAnsi="Times New Roman" w:cs="Times New Roman"/>
          <w:sz w:val="24"/>
          <w:szCs w:val="24"/>
        </w:rPr>
        <w:t>zorgt</w:t>
      </w:r>
      <w:proofErr w:type="spellEnd"/>
      <w:r w:rsidRPr="0043460F">
        <w:rPr>
          <w:rFonts w:ascii="Times New Roman" w:hAnsi="Times New Roman" w:cs="Times New Roman"/>
          <w:sz w:val="24"/>
          <w:szCs w:val="24"/>
        </w:rPr>
        <w:t xml:space="preserve"> er </w:t>
      </w:r>
      <w:proofErr w:type="spellStart"/>
      <w:r w:rsidRPr="0043460F">
        <w:rPr>
          <w:rFonts w:ascii="Times New Roman" w:hAnsi="Times New Roman" w:cs="Times New Roman"/>
          <w:sz w:val="24"/>
          <w:szCs w:val="24"/>
        </w:rPr>
        <w:t>ook</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voor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dat</w:t>
      </w:r>
      <w:proofErr w:type="spellEnd"/>
      <w:r w:rsidRPr="0043460F">
        <w:rPr>
          <w:rFonts w:ascii="Times New Roman" w:hAnsi="Times New Roman" w:cs="Times New Roman"/>
          <w:sz w:val="24"/>
          <w:szCs w:val="24"/>
        </w:rPr>
        <w:t xml:space="preserve"> het AI-budget </w:t>
      </w:r>
      <w:proofErr w:type="spellStart"/>
      <w:r w:rsidRPr="0043460F">
        <w:rPr>
          <w:rFonts w:ascii="Times New Roman" w:hAnsi="Times New Roman" w:cs="Times New Roman"/>
          <w:sz w:val="24"/>
          <w:szCs w:val="24"/>
        </w:rPr>
        <w:t>voorspelbaar</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blijft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en</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niet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onverwacht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wordt</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uitgeput</w:t>
      </w:r>
      <w:proofErr w:type="spellEnd"/>
      <w:r w:rsidRPr="0043460F">
        <w:rPr>
          <w:rFonts w:ascii="Times New Roman" w:hAnsi="Times New Roman" w:cs="Times New Roman"/>
          <w:sz w:val="24"/>
          <w:szCs w:val="24"/>
        </w:rPr>
        <w:t xml:space="preserve"> door </w:t>
      </w:r>
      <w:proofErr w:type="spellStart"/>
      <w:r w:rsidRPr="0043460F">
        <w:rPr>
          <w:rFonts w:ascii="Times New Roman" w:hAnsi="Times New Roman" w:cs="Times New Roman"/>
          <w:sz w:val="24"/>
          <w:szCs w:val="24"/>
        </w:rPr>
        <w:t>excessief</w:t>
      </w:r>
      <w:proofErr w:type="spellEnd"/>
      <w:r w:rsidRPr="0043460F">
        <w:rPr>
          <w:rFonts w:ascii="Times New Roman" w:hAnsi="Times New Roman" w:cs="Times New Roman"/>
          <w:sz w:val="24"/>
          <w:szCs w:val="24"/>
        </w:rPr>
        <w:t xml:space="preserve"> </w:t>
      </w:r>
      <w:proofErr w:type="spellStart"/>
      <w:r w:rsidRPr="0043460F">
        <w:rPr>
          <w:rFonts w:ascii="Times New Roman" w:hAnsi="Times New Roman" w:cs="Times New Roman"/>
          <w:sz w:val="24"/>
          <w:szCs w:val="24"/>
        </w:rPr>
        <w:t>gebruik</w:t>
      </w:r>
      <w:proofErr w:type="spellEnd"/>
      <w:r w:rsidRPr="0043460F">
        <w:rPr>
          <w:rFonts w:ascii="Times New Roman" w:hAnsi="Times New Roman" w:cs="Times New Roman"/>
          <w:sz w:val="24"/>
          <w:szCs w:val="24"/>
        </w:rPr>
        <w:t>.</w:t>
      </w:r>
    </w:p>
    <w:p w14:paraId="48365945" w14:textId="163A890B" w:rsidR="003C62AD" w:rsidRPr="00A2584B" w:rsidRDefault="00A728EB" w:rsidP="000050C9">
      <w:pPr>
        <w:pStyle w:val="Heading1"/>
        <w:jc w:val="center"/>
        <w:rPr>
          <w:rFonts w:ascii="Times New Roman" w:hAnsi="Times New Roman" w:cs="Times New Roman"/>
          <w:sz w:val="32"/>
          <w:szCs w:val="32"/>
          <w:lang w:val="nl-NL"/>
        </w:rPr>
      </w:pPr>
      <w:bookmarkStart w:id="13" w:name="_Toc224152941"/>
      <w:bookmarkStart w:id="14" w:name="_Toc224235291"/>
      <w:r>
        <w:rPr>
          <w:rFonts w:ascii="Times New Roman" w:hAnsi="Times New Roman" w:cs="Times New Roman"/>
          <w:sz w:val="32"/>
          <w:szCs w:val="32"/>
          <w:lang w:val="nl-NL"/>
        </w:rPr>
        <w:t xml:space="preserve">8 </w:t>
      </w:r>
      <w:r w:rsidR="00000000" w:rsidRPr="00A2584B">
        <w:rPr>
          <w:rFonts w:ascii="Times New Roman" w:hAnsi="Times New Roman" w:cs="Times New Roman"/>
          <w:sz w:val="32"/>
          <w:szCs w:val="32"/>
          <w:lang w:val="nl-NL"/>
        </w:rPr>
        <w:t>Risico’s en Beperkingen</w:t>
      </w:r>
      <w:bookmarkEnd w:id="13"/>
      <w:bookmarkEnd w:id="14"/>
    </w:p>
    <w:p w14:paraId="0742A42E" w14:textId="77777777" w:rsidR="009A721C" w:rsidRPr="009A721C" w:rsidRDefault="009A721C" w:rsidP="009A721C">
      <w:pPr>
        <w:rPr>
          <w:rFonts w:ascii="Times New Roman" w:hAnsi="Times New Roman" w:cs="Times New Roman"/>
          <w:sz w:val="24"/>
          <w:szCs w:val="24"/>
        </w:rPr>
      </w:pPr>
      <w:proofErr w:type="spellStart"/>
      <w:r w:rsidRPr="009A721C">
        <w:rPr>
          <w:rFonts w:ascii="Times New Roman" w:hAnsi="Times New Roman" w:cs="Times New Roman"/>
          <w:sz w:val="24"/>
          <w:szCs w:val="24"/>
        </w:rPr>
        <w:t>Hoewel</w:t>
      </w:r>
      <w:proofErr w:type="spellEnd"/>
      <w:r w:rsidRPr="009A721C">
        <w:rPr>
          <w:rFonts w:ascii="Times New Roman" w:hAnsi="Times New Roman" w:cs="Times New Roman"/>
          <w:sz w:val="24"/>
          <w:szCs w:val="24"/>
        </w:rPr>
        <w:t xml:space="preserve"> het </w:t>
      </w:r>
      <w:proofErr w:type="spellStart"/>
      <w:r w:rsidRPr="009A721C">
        <w:rPr>
          <w:rFonts w:ascii="Times New Roman" w:hAnsi="Times New Roman" w:cs="Times New Roman"/>
          <w:sz w:val="24"/>
          <w:szCs w:val="24"/>
        </w:rPr>
        <w:t>systeem</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robuust</w:t>
      </w:r>
      <w:proofErr w:type="spellEnd"/>
      <w:r w:rsidRPr="009A721C">
        <w:rPr>
          <w:rFonts w:ascii="Times New Roman" w:hAnsi="Times New Roman" w:cs="Times New Roman"/>
          <w:sz w:val="24"/>
          <w:szCs w:val="24"/>
        </w:rPr>
        <w:t xml:space="preserve"> is </w:t>
      </w:r>
      <w:proofErr w:type="spellStart"/>
      <w:r w:rsidRPr="009A721C">
        <w:rPr>
          <w:rFonts w:ascii="Times New Roman" w:hAnsi="Times New Roman" w:cs="Times New Roman"/>
          <w:sz w:val="24"/>
          <w:szCs w:val="24"/>
        </w:rPr>
        <w:t>opgezet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zijn</w:t>
      </w:r>
      <w:proofErr w:type="spellEnd"/>
      <w:r w:rsidRPr="009A721C">
        <w:rPr>
          <w:rFonts w:ascii="Times New Roman" w:hAnsi="Times New Roman" w:cs="Times New Roman"/>
          <w:sz w:val="24"/>
          <w:szCs w:val="24"/>
        </w:rPr>
        <w:t xml:space="preserve"> er </w:t>
      </w:r>
      <w:proofErr w:type="spellStart"/>
      <w:r w:rsidRPr="009A721C">
        <w:rPr>
          <w:rFonts w:ascii="Times New Roman" w:hAnsi="Times New Roman" w:cs="Times New Roman"/>
          <w:sz w:val="24"/>
          <w:szCs w:val="24"/>
        </w:rPr>
        <w:t>enkele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risico’s</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beperkingen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waar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rekening</w:t>
      </w:r>
      <w:proofErr w:type="spellEnd"/>
      <w:r w:rsidRPr="009A721C">
        <w:rPr>
          <w:rFonts w:ascii="Times New Roman" w:hAnsi="Times New Roman" w:cs="Times New Roman"/>
          <w:sz w:val="24"/>
          <w:szCs w:val="24"/>
        </w:rPr>
        <w:t xml:space="preserve"> mee </w:t>
      </w:r>
      <w:proofErr w:type="spellStart"/>
      <w:r w:rsidRPr="009A721C">
        <w:rPr>
          <w:rFonts w:ascii="Times New Roman" w:hAnsi="Times New Roman" w:cs="Times New Roman"/>
          <w:sz w:val="24"/>
          <w:szCs w:val="24"/>
        </w:rPr>
        <w:t>moet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worden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gehouden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w:t>
      </w:r>
      <w:proofErr w:type="spellEnd"/>
      <w:r w:rsidRPr="009A721C">
        <w:rPr>
          <w:rFonts w:ascii="Times New Roman" w:hAnsi="Times New Roman" w:cs="Times New Roman"/>
          <w:sz w:val="24"/>
          <w:szCs w:val="24"/>
        </w:rPr>
        <w:t xml:space="preserve"> de </w:t>
      </w:r>
      <w:proofErr w:type="spellStart"/>
      <w:r w:rsidRPr="009A721C">
        <w:rPr>
          <w:rFonts w:ascii="Times New Roman" w:hAnsi="Times New Roman" w:cs="Times New Roman"/>
          <w:sz w:val="24"/>
          <w:szCs w:val="24"/>
        </w:rPr>
        <w:t>operationele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continuïteit</w:t>
      </w:r>
      <w:proofErr w:type="spellEnd"/>
      <w:r w:rsidRPr="009A721C">
        <w:rPr>
          <w:rFonts w:ascii="Times New Roman" w:hAnsi="Times New Roman" w:cs="Times New Roman"/>
          <w:sz w:val="24"/>
          <w:szCs w:val="24"/>
        </w:rPr>
        <w:t>:</w:t>
      </w:r>
    </w:p>
    <w:p w14:paraId="22A11C9B" w14:textId="77777777" w:rsidR="009A721C" w:rsidRPr="009A721C" w:rsidRDefault="009A721C" w:rsidP="009A721C">
      <w:pPr>
        <w:numPr>
          <w:ilvl w:val="0"/>
          <w:numId w:val="17"/>
        </w:numPr>
        <w:rPr>
          <w:rFonts w:ascii="Times New Roman" w:hAnsi="Times New Roman" w:cs="Times New Roman"/>
          <w:sz w:val="24"/>
          <w:szCs w:val="24"/>
        </w:rPr>
      </w:pPr>
      <w:proofErr w:type="spellStart"/>
      <w:r w:rsidRPr="009A721C">
        <w:rPr>
          <w:rFonts w:ascii="Times New Roman" w:hAnsi="Times New Roman" w:cs="Times New Roman"/>
          <w:b/>
          <w:bCs/>
          <w:sz w:val="24"/>
          <w:szCs w:val="24"/>
        </w:rPr>
        <w:t>Afhankelijkheid</w:t>
      </w:r>
      <w:proofErr w:type="spellEnd"/>
      <w:r w:rsidRPr="009A721C">
        <w:rPr>
          <w:rFonts w:ascii="Times New Roman" w:hAnsi="Times New Roman" w:cs="Times New Roman"/>
          <w:b/>
          <w:bCs/>
          <w:sz w:val="24"/>
          <w:szCs w:val="24"/>
        </w:rPr>
        <w:t xml:space="preserve"> van externe </w:t>
      </w:r>
      <w:proofErr w:type="spellStart"/>
      <w:r w:rsidRPr="009A721C">
        <w:rPr>
          <w:rFonts w:ascii="Times New Roman" w:hAnsi="Times New Roman" w:cs="Times New Roman"/>
          <w:b/>
          <w:bCs/>
          <w:sz w:val="24"/>
          <w:szCs w:val="24"/>
        </w:rPr>
        <w:t>diensten</w:t>
      </w:r>
      <w:proofErr w:type="spellEnd"/>
      <w:r w:rsidRPr="009A721C">
        <w:rPr>
          <w:rFonts w:ascii="Times New Roman" w:hAnsi="Times New Roman" w:cs="Times New Roman"/>
          <w:b/>
          <w:bCs/>
          <w:sz w:val="24"/>
          <w:szCs w:val="24"/>
        </w:rPr>
        <w:t>:</w:t>
      </w:r>
      <w:r w:rsidRPr="009A721C">
        <w:rPr>
          <w:rFonts w:ascii="Times New Roman" w:hAnsi="Times New Roman" w:cs="Times New Roman"/>
          <w:sz w:val="24"/>
          <w:szCs w:val="24"/>
        </w:rPr>
        <w:t xml:space="preserve"> De chatbot is </w:t>
      </w:r>
      <w:proofErr w:type="spellStart"/>
      <w:r w:rsidRPr="009A721C">
        <w:rPr>
          <w:rFonts w:ascii="Times New Roman" w:hAnsi="Times New Roman" w:cs="Times New Roman"/>
          <w:sz w:val="24"/>
          <w:szCs w:val="24"/>
        </w:rPr>
        <w:t>voor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zijn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intelligentie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afhankelijk</w:t>
      </w:r>
      <w:proofErr w:type="spellEnd"/>
      <w:r w:rsidRPr="009A721C">
        <w:rPr>
          <w:rFonts w:ascii="Times New Roman" w:hAnsi="Times New Roman" w:cs="Times New Roman"/>
          <w:sz w:val="24"/>
          <w:szCs w:val="24"/>
        </w:rPr>
        <w:t xml:space="preserve"> van de AI-</w:t>
      </w:r>
      <w:proofErr w:type="spellStart"/>
      <w:r w:rsidRPr="009A721C">
        <w:rPr>
          <w:rFonts w:ascii="Times New Roman" w:hAnsi="Times New Roman" w:cs="Times New Roman"/>
          <w:sz w:val="24"/>
          <w:szCs w:val="24"/>
        </w:rPr>
        <w:t>modellen</w:t>
      </w:r>
      <w:proofErr w:type="spellEnd"/>
      <w:r w:rsidRPr="009A721C">
        <w:rPr>
          <w:rFonts w:ascii="Times New Roman" w:hAnsi="Times New Roman" w:cs="Times New Roman"/>
          <w:sz w:val="24"/>
          <w:szCs w:val="24"/>
        </w:rPr>
        <w:t xml:space="preserve"> van Hugging Face. </w:t>
      </w:r>
      <w:proofErr w:type="spellStart"/>
      <w:r w:rsidRPr="009A721C">
        <w:rPr>
          <w:rFonts w:ascii="Times New Roman" w:hAnsi="Times New Roman" w:cs="Times New Roman"/>
          <w:sz w:val="24"/>
          <w:szCs w:val="24"/>
        </w:rPr>
        <w:t>Wanneer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deze</w:t>
      </w:r>
      <w:proofErr w:type="spellEnd"/>
      <w:r w:rsidRPr="009A721C">
        <w:rPr>
          <w:rFonts w:ascii="Times New Roman" w:hAnsi="Times New Roman" w:cs="Times New Roman"/>
          <w:sz w:val="24"/>
          <w:szCs w:val="24"/>
        </w:rPr>
        <w:t xml:space="preserve"> service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storing </w:t>
      </w:r>
      <w:proofErr w:type="spellStart"/>
      <w:r w:rsidRPr="009A721C">
        <w:rPr>
          <w:rFonts w:ascii="Times New Roman" w:hAnsi="Times New Roman" w:cs="Times New Roman"/>
          <w:sz w:val="24"/>
          <w:szCs w:val="24"/>
        </w:rPr>
        <w:t>heeft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kan</w:t>
      </w:r>
      <w:proofErr w:type="spellEnd"/>
      <w:r w:rsidRPr="009A721C">
        <w:rPr>
          <w:rFonts w:ascii="Times New Roman" w:hAnsi="Times New Roman" w:cs="Times New Roman"/>
          <w:sz w:val="24"/>
          <w:szCs w:val="24"/>
        </w:rPr>
        <w:t xml:space="preserve"> de chatbot </w:t>
      </w:r>
      <w:proofErr w:type="spellStart"/>
      <w:r w:rsidRPr="009A721C">
        <w:rPr>
          <w:rFonts w:ascii="Times New Roman" w:hAnsi="Times New Roman" w:cs="Times New Roman"/>
          <w:sz w:val="24"/>
          <w:szCs w:val="24"/>
        </w:rPr>
        <w:t>geen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antwoorden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genereren</w:t>
      </w:r>
      <w:proofErr w:type="spellEnd"/>
      <w:r w:rsidRPr="009A721C">
        <w:rPr>
          <w:rFonts w:ascii="Times New Roman" w:hAnsi="Times New Roman" w:cs="Times New Roman"/>
          <w:sz w:val="24"/>
          <w:szCs w:val="24"/>
        </w:rPr>
        <w:t xml:space="preserve">. Ook de hosting op Render </w:t>
      </w:r>
      <w:proofErr w:type="spellStart"/>
      <w:r w:rsidRPr="009A721C">
        <w:rPr>
          <w:rFonts w:ascii="Times New Roman" w:hAnsi="Times New Roman" w:cs="Times New Roman"/>
          <w:sz w:val="24"/>
          <w:szCs w:val="24"/>
        </w:rPr>
        <w:t>vormt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externe </w:t>
      </w:r>
      <w:proofErr w:type="spellStart"/>
      <w:r w:rsidRPr="009A721C">
        <w:rPr>
          <w:rFonts w:ascii="Times New Roman" w:hAnsi="Times New Roman" w:cs="Times New Roman"/>
          <w:sz w:val="24"/>
          <w:szCs w:val="24"/>
        </w:rPr>
        <w:t>afhankelijkheid</w:t>
      </w:r>
      <w:proofErr w:type="spellEnd"/>
      <w:r w:rsidRPr="009A721C">
        <w:rPr>
          <w:rFonts w:ascii="Times New Roman" w:hAnsi="Times New Roman" w:cs="Times New Roman"/>
          <w:sz w:val="24"/>
          <w:szCs w:val="24"/>
        </w:rPr>
        <w:t>.</w:t>
      </w:r>
    </w:p>
    <w:p w14:paraId="19D31A03" w14:textId="77777777" w:rsidR="009A721C" w:rsidRPr="009A721C" w:rsidRDefault="009A721C" w:rsidP="009A721C">
      <w:pPr>
        <w:numPr>
          <w:ilvl w:val="0"/>
          <w:numId w:val="17"/>
        </w:numPr>
        <w:rPr>
          <w:rFonts w:ascii="Times New Roman" w:hAnsi="Times New Roman" w:cs="Times New Roman"/>
          <w:sz w:val="24"/>
          <w:szCs w:val="24"/>
        </w:rPr>
      </w:pPr>
      <w:proofErr w:type="spellStart"/>
      <w:r w:rsidRPr="009A721C">
        <w:rPr>
          <w:rFonts w:ascii="Times New Roman" w:hAnsi="Times New Roman" w:cs="Times New Roman"/>
          <w:b/>
          <w:bCs/>
          <w:sz w:val="24"/>
          <w:szCs w:val="24"/>
        </w:rPr>
        <w:t>Kostenbeheersing</w:t>
      </w:r>
      <w:proofErr w:type="spellEnd"/>
      <w:r w:rsidRPr="009A721C">
        <w:rPr>
          <w:rFonts w:ascii="Times New Roman" w:hAnsi="Times New Roman" w:cs="Times New Roman"/>
          <w:b/>
          <w:bCs/>
          <w:sz w:val="24"/>
          <w:szCs w:val="24"/>
        </w:rPr>
        <w:t>:</w:t>
      </w:r>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Omdat</w:t>
      </w:r>
      <w:proofErr w:type="spellEnd"/>
      <w:r w:rsidRPr="009A721C">
        <w:rPr>
          <w:rFonts w:ascii="Times New Roman" w:hAnsi="Times New Roman" w:cs="Times New Roman"/>
          <w:sz w:val="24"/>
          <w:szCs w:val="24"/>
        </w:rPr>
        <w:t xml:space="preserve"> er </w:t>
      </w:r>
      <w:proofErr w:type="spellStart"/>
      <w:r w:rsidRPr="009A721C">
        <w:rPr>
          <w:rFonts w:ascii="Times New Roman" w:hAnsi="Times New Roman" w:cs="Times New Roman"/>
          <w:sz w:val="24"/>
          <w:szCs w:val="24"/>
        </w:rPr>
        <w:t>wordt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gewerkt</w:t>
      </w:r>
      <w:proofErr w:type="spellEnd"/>
      <w:r w:rsidRPr="009A721C">
        <w:rPr>
          <w:rFonts w:ascii="Times New Roman" w:hAnsi="Times New Roman" w:cs="Times New Roman"/>
          <w:sz w:val="24"/>
          <w:szCs w:val="24"/>
        </w:rPr>
        <w:t xml:space="preserve"> met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betaald</w:t>
      </w:r>
      <w:proofErr w:type="spellEnd"/>
      <w:r w:rsidRPr="009A721C">
        <w:rPr>
          <w:rFonts w:ascii="Times New Roman" w:hAnsi="Times New Roman" w:cs="Times New Roman"/>
          <w:sz w:val="24"/>
          <w:szCs w:val="24"/>
        </w:rPr>
        <w:t xml:space="preserve"> model op basis van tokens, </w:t>
      </w:r>
      <w:proofErr w:type="spellStart"/>
      <w:r w:rsidRPr="009A721C">
        <w:rPr>
          <w:rFonts w:ascii="Times New Roman" w:hAnsi="Times New Roman" w:cs="Times New Roman"/>
          <w:sz w:val="24"/>
          <w:szCs w:val="24"/>
        </w:rPr>
        <w:t>bestaat</w:t>
      </w:r>
      <w:proofErr w:type="spellEnd"/>
      <w:r w:rsidRPr="009A721C">
        <w:rPr>
          <w:rFonts w:ascii="Times New Roman" w:hAnsi="Times New Roman" w:cs="Times New Roman"/>
          <w:sz w:val="24"/>
          <w:szCs w:val="24"/>
        </w:rPr>
        <w:t xml:space="preserve"> het </w:t>
      </w:r>
      <w:proofErr w:type="spellStart"/>
      <w:r w:rsidRPr="009A721C">
        <w:rPr>
          <w:rFonts w:ascii="Times New Roman" w:hAnsi="Times New Roman" w:cs="Times New Roman"/>
          <w:sz w:val="24"/>
          <w:szCs w:val="24"/>
        </w:rPr>
        <w:t>risico</w:t>
      </w:r>
      <w:proofErr w:type="spellEnd"/>
      <w:r w:rsidRPr="009A721C">
        <w:rPr>
          <w:rFonts w:ascii="Times New Roman" w:hAnsi="Times New Roman" w:cs="Times New Roman"/>
          <w:sz w:val="24"/>
          <w:szCs w:val="24"/>
        </w:rPr>
        <w:t xml:space="preserve"> op </w:t>
      </w:r>
      <w:proofErr w:type="spellStart"/>
      <w:r w:rsidRPr="009A721C">
        <w:rPr>
          <w:rFonts w:ascii="Times New Roman" w:hAnsi="Times New Roman" w:cs="Times New Roman"/>
          <w:sz w:val="24"/>
          <w:szCs w:val="24"/>
        </w:rPr>
        <w:t>onverwachte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kosten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bij</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extreem</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hoog</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gebruik</w:t>
      </w:r>
      <w:proofErr w:type="spellEnd"/>
      <w:r w:rsidRPr="009A721C">
        <w:rPr>
          <w:rFonts w:ascii="Times New Roman" w:hAnsi="Times New Roman" w:cs="Times New Roman"/>
          <w:sz w:val="24"/>
          <w:szCs w:val="24"/>
        </w:rPr>
        <w:t xml:space="preserve">. Dit </w:t>
      </w:r>
      <w:proofErr w:type="spellStart"/>
      <w:r w:rsidRPr="009A721C">
        <w:rPr>
          <w:rFonts w:ascii="Times New Roman" w:hAnsi="Times New Roman" w:cs="Times New Roman"/>
          <w:sz w:val="24"/>
          <w:szCs w:val="24"/>
        </w:rPr>
        <w:t>wordt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echter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gemitigeerd</w:t>
      </w:r>
      <w:proofErr w:type="spellEnd"/>
      <w:r w:rsidRPr="009A721C">
        <w:rPr>
          <w:rFonts w:ascii="Times New Roman" w:hAnsi="Times New Roman" w:cs="Times New Roman"/>
          <w:sz w:val="24"/>
          <w:szCs w:val="24"/>
        </w:rPr>
        <w:t xml:space="preserve"> door de </w:t>
      </w:r>
      <w:proofErr w:type="spellStart"/>
      <w:r w:rsidRPr="009A721C">
        <w:rPr>
          <w:rFonts w:ascii="Times New Roman" w:hAnsi="Times New Roman" w:cs="Times New Roman"/>
          <w:sz w:val="24"/>
          <w:szCs w:val="24"/>
        </w:rPr>
        <w:t>ingestelde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limieten</w:t>
      </w:r>
      <w:proofErr w:type="spellEnd"/>
      <w:r w:rsidRPr="009A721C">
        <w:rPr>
          <w:rFonts w:ascii="Times New Roman" w:hAnsi="Times New Roman" w:cs="Times New Roman"/>
          <w:sz w:val="24"/>
          <w:szCs w:val="24"/>
        </w:rPr>
        <w:t>.</w:t>
      </w:r>
    </w:p>
    <w:p w14:paraId="5299A54D" w14:textId="77777777" w:rsidR="009A721C" w:rsidRPr="009A721C" w:rsidRDefault="009A721C" w:rsidP="009A721C">
      <w:pPr>
        <w:numPr>
          <w:ilvl w:val="0"/>
          <w:numId w:val="17"/>
        </w:numPr>
        <w:rPr>
          <w:rFonts w:ascii="Times New Roman" w:hAnsi="Times New Roman" w:cs="Times New Roman"/>
          <w:sz w:val="24"/>
          <w:szCs w:val="24"/>
        </w:rPr>
      </w:pPr>
      <w:proofErr w:type="spellStart"/>
      <w:r w:rsidRPr="009A721C">
        <w:rPr>
          <w:rFonts w:ascii="Times New Roman" w:hAnsi="Times New Roman" w:cs="Times New Roman"/>
          <w:b/>
          <w:bCs/>
          <w:sz w:val="24"/>
          <w:szCs w:val="24"/>
        </w:rPr>
        <w:t>Sessielimieten</w:t>
      </w:r>
      <w:proofErr w:type="spellEnd"/>
      <w:r w:rsidRPr="009A721C">
        <w:rPr>
          <w:rFonts w:ascii="Times New Roman" w:hAnsi="Times New Roman" w:cs="Times New Roman"/>
          <w:b/>
          <w:bCs/>
          <w:sz w:val="24"/>
          <w:szCs w:val="24"/>
        </w:rPr>
        <w:t>:</w:t>
      </w:r>
      <w:r w:rsidRPr="009A721C">
        <w:rPr>
          <w:rFonts w:ascii="Times New Roman" w:hAnsi="Times New Roman" w:cs="Times New Roman"/>
          <w:sz w:val="24"/>
          <w:szCs w:val="24"/>
        </w:rPr>
        <w:t xml:space="preserve"> Om </w:t>
      </w:r>
      <w:proofErr w:type="spellStart"/>
      <w:r w:rsidRPr="009A721C">
        <w:rPr>
          <w:rFonts w:ascii="Times New Roman" w:hAnsi="Times New Roman" w:cs="Times New Roman"/>
          <w:sz w:val="24"/>
          <w:szCs w:val="24"/>
        </w:rPr>
        <w:t>misbruik</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hoge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kosten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voorkomen</w:t>
      </w:r>
      <w:proofErr w:type="spellEnd"/>
      <w:r w:rsidRPr="009A721C">
        <w:rPr>
          <w:rFonts w:ascii="Times New Roman" w:hAnsi="Times New Roman" w:cs="Times New Roman"/>
          <w:sz w:val="24"/>
          <w:szCs w:val="24"/>
        </w:rPr>
        <w:t xml:space="preserve">, is de chatbot </w:t>
      </w:r>
      <w:proofErr w:type="spellStart"/>
      <w:r w:rsidRPr="009A721C">
        <w:rPr>
          <w:rFonts w:ascii="Times New Roman" w:hAnsi="Times New Roman" w:cs="Times New Roman"/>
          <w:sz w:val="24"/>
          <w:szCs w:val="24"/>
        </w:rPr>
        <w:t>momenteel</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beperkt</w:t>
      </w:r>
      <w:proofErr w:type="spellEnd"/>
      <w:r w:rsidRPr="009A721C">
        <w:rPr>
          <w:rFonts w:ascii="Times New Roman" w:hAnsi="Times New Roman" w:cs="Times New Roman"/>
          <w:sz w:val="24"/>
          <w:szCs w:val="24"/>
        </w:rPr>
        <w:t xml:space="preserve"> tot </w:t>
      </w:r>
      <w:r w:rsidRPr="009A721C">
        <w:rPr>
          <w:rFonts w:ascii="Times New Roman" w:hAnsi="Times New Roman" w:cs="Times New Roman"/>
          <w:b/>
          <w:bCs/>
          <w:sz w:val="24"/>
          <w:szCs w:val="24"/>
        </w:rPr>
        <w:t xml:space="preserve">3 </w:t>
      </w:r>
      <w:proofErr w:type="spellStart"/>
      <w:r w:rsidRPr="009A721C">
        <w:rPr>
          <w:rFonts w:ascii="Times New Roman" w:hAnsi="Times New Roman" w:cs="Times New Roman"/>
          <w:b/>
          <w:bCs/>
          <w:sz w:val="24"/>
          <w:szCs w:val="24"/>
        </w:rPr>
        <w:t>vragen</w:t>
      </w:r>
      <w:proofErr w:type="spellEnd"/>
      <w:r w:rsidRPr="009A721C">
        <w:rPr>
          <w:rFonts w:ascii="Times New Roman" w:hAnsi="Times New Roman" w:cs="Times New Roman"/>
          <w:b/>
          <w:bCs/>
          <w:sz w:val="24"/>
          <w:szCs w:val="24"/>
        </w:rPr>
        <w:t xml:space="preserve"> per </w:t>
      </w:r>
      <w:proofErr w:type="spellStart"/>
      <w:r w:rsidRPr="009A721C">
        <w:rPr>
          <w:rFonts w:ascii="Times New Roman" w:hAnsi="Times New Roman" w:cs="Times New Roman"/>
          <w:b/>
          <w:bCs/>
          <w:sz w:val="24"/>
          <w:szCs w:val="24"/>
        </w:rPr>
        <w:t>sessie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Hoewel</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dit</w:t>
      </w:r>
      <w:proofErr w:type="spellEnd"/>
      <w:r w:rsidRPr="009A721C">
        <w:rPr>
          <w:rFonts w:ascii="Times New Roman" w:hAnsi="Times New Roman" w:cs="Times New Roman"/>
          <w:sz w:val="24"/>
          <w:szCs w:val="24"/>
        </w:rPr>
        <w:t xml:space="preserve"> de </w:t>
      </w:r>
      <w:proofErr w:type="spellStart"/>
      <w:r w:rsidRPr="009A721C">
        <w:rPr>
          <w:rFonts w:ascii="Times New Roman" w:hAnsi="Times New Roman" w:cs="Times New Roman"/>
          <w:sz w:val="24"/>
          <w:szCs w:val="24"/>
        </w:rPr>
        <w:t>stabiliteit</w:t>
      </w:r>
      <w:proofErr w:type="spellEnd"/>
      <w:r w:rsidRPr="009A721C">
        <w:rPr>
          <w:rFonts w:ascii="Times New Roman" w:hAnsi="Times New Roman" w:cs="Times New Roman"/>
          <w:sz w:val="24"/>
          <w:szCs w:val="24"/>
        </w:rPr>
        <w:t xml:space="preserve"> ten </w:t>
      </w:r>
      <w:proofErr w:type="spellStart"/>
      <w:r w:rsidRPr="009A721C">
        <w:rPr>
          <w:rFonts w:ascii="Times New Roman" w:hAnsi="Times New Roman" w:cs="Times New Roman"/>
          <w:sz w:val="24"/>
          <w:szCs w:val="24"/>
        </w:rPr>
        <w:t>goede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komt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kan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dit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complexe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vraagstukken</w:t>
      </w:r>
      <w:proofErr w:type="spellEnd"/>
      <w:r w:rsidRPr="009A721C">
        <w:rPr>
          <w:rFonts w:ascii="Times New Roman" w:hAnsi="Times New Roman" w:cs="Times New Roman"/>
          <w:sz w:val="24"/>
          <w:szCs w:val="24"/>
        </w:rPr>
        <w:t xml:space="preserve"> van </w:t>
      </w:r>
      <w:proofErr w:type="spellStart"/>
      <w:r w:rsidRPr="009A721C">
        <w:rPr>
          <w:rFonts w:ascii="Times New Roman" w:hAnsi="Times New Roman" w:cs="Times New Roman"/>
          <w:sz w:val="24"/>
          <w:szCs w:val="24"/>
        </w:rPr>
        <w:t>studenten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als</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beperking</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worden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ervaren</w:t>
      </w:r>
      <w:proofErr w:type="spellEnd"/>
      <w:r w:rsidRPr="009A721C">
        <w:rPr>
          <w:rFonts w:ascii="Times New Roman" w:hAnsi="Times New Roman" w:cs="Times New Roman"/>
          <w:sz w:val="24"/>
          <w:szCs w:val="24"/>
        </w:rPr>
        <w:t>.</w:t>
      </w:r>
    </w:p>
    <w:p w14:paraId="6B676E5C" w14:textId="77777777" w:rsidR="009A721C" w:rsidRPr="009A721C" w:rsidRDefault="009A721C" w:rsidP="009A721C">
      <w:pPr>
        <w:numPr>
          <w:ilvl w:val="0"/>
          <w:numId w:val="17"/>
        </w:numPr>
        <w:rPr>
          <w:rFonts w:ascii="Times New Roman" w:hAnsi="Times New Roman" w:cs="Times New Roman"/>
          <w:sz w:val="24"/>
          <w:szCs w:val="24"/>
        </w:rPr>
      </w:pPr>
      <w:proofErr w:type="spellStart"/>
      <w:r w:rsidRPr="009A721C">
        <w:rPr>
          <w:rFonts w:ascii="Times New Roman" w:hAnsi="Times New Roman" w:cs="Times New Roman"/>
          <w:b/>
          <w:bCs/>
          <w:sz w:val="24"/>
          <w:szCs w:val="24"/>
        </w:rPr>
        <w:t>Beveiliging</w:t>
      </w:r>
      <w:proofErr w:type="spellEnd"/>
      <w:r w:rsidRPr="009A721C">
        <w:rPr>
          <w:rFonts w:ascii="Times New Roman" w:hAnsi="Times New Roman" w:cs="Times New Roman"/>
          <w:b/>
          <w:bCs/>
          <w:sz w:val="24"/>
          <w:szCs w:val="24"/>
        </w:rPr>
        <w:t xml:space="preserve"> van API-</w:t>
      </w:r>
      <w:proofErr w:type="spellStart"/>
      <w:r w:rsidRPr="009A721C">
        <w:rPr>
          <w:rFonts w:ascii="Times New Roman" w:hAnsi="Times New Roman" w:cs="Times New Roman"/>
          <w:b/>
          <w:bCs/>
          <w:sz w:val="24"/>
          <w:szCs w:val="24"/>
        </w:rPr>
        <w:t>sleutels</w:t>
      </w:r>
      <w:proofErr w:type="spellEnd"/>
      <w:r w:rsidRPr="009A721C">
        <w:rPr>
          <w:rFonts w:ascii="Times New Roman" w:hAnsi="Times New Roman" w:cs="Times New Roman"/>
          <w:b/>
          <w:bCs/>
          <w:sz w:val="24"/>
          <w:szCs w:val="24"/>
        </w:rPr>
        <w:t>:</w:t>
      </w:r>
      <w:r w:rsidRPr="009A721C">
        <w:rPr>
          <w:rFonts w:ascii="Times New Roman" w:hAnsi="Times New Roman" w:cs="Times New Roman"/>
          <w:sz w:val="24"/>
          <w:szCs w:val="24"/>
        </w:rPr>
        <w:t xml:space="preserve"> Het </w:t>
      </w:r>
      <w:proofErr w:type="spellStart"/>
      <w:r w:rsidRPr="009A721C">
        <w:rPr>
          <w:rFonts w:ascii="Times New Roman" w:hAnsi="Times New Roman" w:cs="Times New Roman"/>
          <w:sz w:val="24"/>
          <w:szCs w:val="24"/>
        </w:rPr>
        <w:t>systeem</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vereist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strikt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beheer</w:t>
      </w:r>
      <w:proofErr w:type="spellEnd"/>
      <w:r w:rsidRPr="009A721C">
        <w:rPr>
          <w:rFonts w:ascii="Times New Roman" w:hAnsi="Times New Roman" w:cs="Times New Roman"/>
          <w:sz w:val="24"/>
          <w:szCs w:val="24"/>
        </w:rPr>
        <w:t xml:space="preserve"> van de API-</w:t>
      </w:r>
      <w:proofErr w:type="spellStart"/>
      <w:r w:rsidRPr="009A721C">
        <w:rPr>
          <w:rFonts w:ascii="Times New Roman" w:hAnsi="Times New Roman" w:cs="Times New Roman"/>
          <w:sz w:val="24"/>
          <w:szCs w:val="24"/>
        </w:rPr>
        <w:t>sleutels</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zowel</w:t>
      </w:r>
      <w:proofErr w:type="spellEnd"/>
      <w:r w:rsidRPr="009A721C">
        <w:rPr>
          <w:rFonts w:ascii="Times New Roman" w:hAnsi="Times New Roman" w:cs="Times New Roman"/>
          <w:sz w:val="24"/>
          <w:szCs w:val="24"/>
        </w:rPr>
        <w:t xml:space="preserve"> de AI-service </w:t>
      </w:r>
      <w:proofErr w:type="spellStart"/>
      <w:r w:rsidRPr="009A721C">
        <w:rPr>
          <w:rFonts w:ascii="Times New Roman" w:hAnsi="Times New Roman" w:cs="Times New Roman"/>
          <w:sz w:val="24"/>
          <w:szCs w:val="24"/>
        </w:rPr>
        <w:t>als</w:t>
      </w:r>
      <w:proofErr w:type="spellEnd"/>
      <w:r w:rsidRPr="009A721C">
        <w:rPr>
          <w:rFonts w:ascii="Times New Roman" w:hAnsi="Times New Roman" w:cs="Times New Roman"/>
          <w:sz w:val="24"/>
          <w:szCs w:val="24"/>
        </w:rPr>
        <w:t xml:space="preserve"> de PostgreSQL-database. </w:t>
      </w:r>
      <w:proofErr w:type="spellStart"/>
      <w:r w:rsidRPr="009A721C">
        <w:rPr>
          <w:rFonts w:ascii="Times New Roman" w:hAnsi="Times New Roman" w:cs="Times New Roman"/>
          <w:sz w:val="24"/>
          <w:szCs w:val="24"/>
        </w:rPr>
        <w:t>Deze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worden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uitsluitend</w:t>
      </w:r>
      <w:proofErr w:type="spellEnd"/>
      <w:r w:rsidRPr="009A721C">
        <w:rPr>
          <w:rFonts w:ascii="Times New Roman" w:hAnsi="Times New Roman" w:cs="Times New Roman"/>
          <w:sz w:val="24"/>
          <w:szCs w:val="24"/>
        </w:rPr>
        <w:t xml:space="preserve"> in de backend-</w:t>
      </w:r>
      <w:proofErr w:type="spellStart"/>
      <w:r w:rsidRPr="009A721C">
        <w:rPr>
          <w:rFonts w:ascii="Times New Roman" w:hAnsi="Times New Roman" w:cs="Times New Roman"/>
          <w:sz w:val="24"/>
          <w:szCs w:val="24"/>
        </w:rPr>
        <w:t>omgeving</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opgeslagen</w:t>
      </w:r>
      <w:proofErr w:type="spellEnd"/>
      <w:r w:rsidRPr="009A721C">
        <w:rPr>
          <w:rFonts w:ascii="Times New Roman" w:hAnsi="Times New Roman" w:cs="Times New Roman"/>
          <w:sz w:val="24"/>
          <w:szCs w:val="24"/>
        </w:rPr>
        <w:t xml:space="preserve"> om </w:t>
      </w:r>
      <w:proofErr w:type="spellStart"/>
      <w:r w:rsidRPr="009A721C">
        <w:rPr>
          <w:rFonts w:ascii="Times New Roman" w:hAnsi="Times New Roman" w:cs="Times New Roman"/>
          <w:sz w:val="24"/>
          <w:szCs w:val="24"/>
        </w:rPr>
        <w:t>uitlekken</w:t>
      </w:r>
      <w:proofErr w:type="spellEnd"/>
      <w:r w:rsidRPr="009A721C">
        <w:rPr>
          <w:rFonts w:ascii="Times New Roman" w:hAnsi="Times New Roman" w:cs="Times New Roman"/>
          <w:sz w:val="24"/>
          <w:szCs w:val="24"/>
        </w:rPr>
        <w:t xml:space="preserve"> via de client-side </w:t>
      </w:r>
      <w:proofErr w:type="spellStart"/>
      <w:r w:rsidRPr="009A721C">
        <w:rPr>
          <w:rFonts w:ascii="Times New Roman" w:hAnsi="Times New Roman" w:cs="Times New Roman"/>
          <w:sz w:val="24"/>
          <w:szCs w:val="24"/>
        </w:rPr>
        <w:t>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voorkomen</w:t>
      </w:r>
      <w:proofErr w:type="spellEnd"/>
      <w:r w:rsidRPr="009A721C">
        <w:rPr>
          <w:rFonts w:ascii="Times New Roman" w:hAnsi="Times New Roman" w:cs="Times New Roman"/>
          <w:sz w:val="24"/>
          <w:szCs w:val="24"/>
        </w:rPr>
        <w:t>.</w:t>
      </w:r>
    </w:p>
    <w:p w14:paraId="4706BF42" w14:textId="77777777" w:rsidR="009A721C" w:rsidRDefault="009A721C">
      <w:pPr>
        <w:rPr>
          <w:rFonts w:ascii="Times New Roman" w:hAnsi="Times New Roman" w:cs="Times New Roman"/>
          <w:sz w:val="24"/>
          <w:szCs w:val="24"/>
          <w:lang w:val="nl-NL"/>
        </w:rPr>
      </w:pPr>
    </w:p>
    <w:p w14:paraId="3EFE6296" w14:textId="77777777" w:rsidR="009A721C" w:rsidRDefault="009A721C">
      <w:pPr>
        <w:rPr>
          <w:rFonts w:ascii="Times New Roman" w:hAnsi="Times New Roman" w:cs="Times New Roman"/>
          <w:sz w:val="24"/>
          <w:szCs w:val="24"/>
          <w:lang w:val="nl-NL"/>
        </w:rPr>
      </w:pPr>
    </w:p>
    <w:p w14:paraId="17708512" w14:textId="77777777" w:rsidR="009A721C" w:rsidRDefault="009A721C">
      <w:pPr>
        <w:rPr>
          <w:rFonts w:ascii="Times New Roman" w:hAnsi="Times New Roman" w:cs="Times New Roman"/>
          <w:sz w:val="24"/>
          <w:szCs w:val="24"/>
          <w:lang w:val="nl-NL"/>
        </w:rPr>
      </w:pPr>
    </w:p>
    <w:p w14:paraId="637E71A6" w14:textId="77777777" w:rsidR="000050C9" w:rsidRDefault="000050C9">
      <w:pPr>
        <w:rPr>
          <w:rFonts w:ascii="Times New Roman" w:hAnsi="Times New Roman" w:cs="Times New Roman"/>
          <w:sz w:val="24"/>
          <w:szCs w:val="24"/>
          <w:lang w:val="nl-NL"/>
        </w:rPr>
      </w:pPr>
    </w:p>
    <w:p w14:paraId="5883E333" w14:textId="77777777" w:rsidR="000050C9" w:rsidRDefault="000050C9">
      <w:pPr>
        <w:rPr>
          <w:rFonts w:ascii="Times New Roman" w:hAnsi="Times New Roman" w:cs="Times New Roman"/>
          <w:sz w:val="24"/>
          <w:szCs w:val="24"/>
          <w:lang w:val="nl-NL"/>
        </w:rPr>
      </w:pPr>
    </w:p>
    <w:p w14:paraId="05F2A56F" w14:textId="77777777" w:rsidR="009A721C" w:rsidRPr="001C2C84" w:rsidRDefault="009A721C">
      <w:pPr>
        <w:rPr>
          <w:rFonts w:ascii="Times New Roman" w:hAnsi="Times New Roman" w:cs="Times New Roman"/>
          <w:sz w:val="24"/>
          <w:szCs w:val="24"/>
          <w:lang w:val="nl-NL"/>
        </w:rPr>
      </w:pPr>
    </w:p>
    <w:p w14:paraId="680B8DC5" w14:textId="2652E152" w:rsidR="003C62AD" w:rsidRPr="00A2584B" w:rsidRDefault="00A728EB" w:rsidP="000050C9">
      <w:pPr>
        <w:pStyle w:val="Heading1"/>
        <w:jc w:val="center"/>
        <w:rPr>
          <w:rFonts w:ascii="Times New Roman" w:hAnsi="Times New Roman" w:cs="Times New Roman"/>
          <w:sz w:val="32"/>
          <w:szCs w:val="32"/>
          <w:lang w:val="nl-NL"/>
        </w:rPr>
      </w:pPr>
      <w:bookmarkStart w:id="15" w:name="_Toc224152942"/>
      <w:bookmarkStart w:id="16" w:name="_Toc224235292"/>
      <w:r>
        <w:rPr>
          <w:rFonts w:ascii="Times New Roman" w:hAnsi="Times New Roman" w:cs="Times New Roman"/>
          <w:sz w:val="32"/>
          <w:szCs w:val="32"/>
          <w:lang w:val="nl-NL"/>
        </w:rPr>
        <w:lastRenderedPageBreak/>
        <w:t xml:space="preserve">9 </w:t>
      </w:r>
      <w:r w:rsidR="00000000" w:rsidRPr="00A2584B">
        <w:rPr>
          <w:rFonts w:ascii="Times New Roman" w:hAnsi="Times New Roman" w:cs="Times New Roman"/>
          <w:sz w:val="32"/>
          <w:szCs w:val="32"/>
          <w:lang w:val="nl-NL"/>
        </w:rPr>
        <w:t>Conclusie</w:t>
      </w:r>
      <w:bookmarkEnd w:id="15"/>
      <w:bookmarkEnd w:id="16"/>
    </w:p>
    <w:p w14:paraId="087BF70B" w14:textId="77777777" w:rsidR="009A721C" w:rsidRPr="009A721C" w:rsidRDefault="009A721C" w:rsidP="009A721C">
      <w:pPr>
        <w:rPr>
          <w:rFonts w:ascii="Times New Roman" w:hAnsi="Times New Roman" w:cs="Times New Roman"/>
          <w:sz w:val="24"/>
          <w:szCs w:val="24"/>
        </w:rPr>
      </w:pPr>
      <w:r w:rsidRPr="009A721C">
        <w:rPr>
          <w:rFonts w:ascii="Times New Roman" w:hAnsi="Times New Roman" w:cs="Times New Roman"/>
          <w:sz w:val="24"/>
          <w:szCs w:val="24"/>
        </w:rPr>
        <w:t xml:space="preserve">De </w:t>
      </w:r>
      <w:proofErr w:type="spellStart"/>
      <w:r w:rsidRPr="009A721C">
        <w:rPr>
          <w:rFonts w:ascii="Times New Roman" w:hAnsi="Times New Roman" w:cs="Times New Roman"/>
          <w:sz w:val="24"/>
          <w:szCs w:val="24"/>
        </w:rPr>
        <w:t>ontwikkelde</w:t>
      </w:r>
      <w:proofErr w:type="spellEnd"/>
      <w:r w:rsidRPr="009A721C">
        <w:rPr>
          <w:rFonts w:ascii="Times New Roman" w:hAnsi="Times New Roman" w:cs="Times New Roman"/>
          <w:sz w:val="24"/>
          <w:szCs w:val="24"/>
        </w:rPr>
        <w:t xml:space="preserve"> chatbot </w:t>
      </w:r>
      <w:proofErr w:type="spellStart"/>
      <w:r w:rsidRPr="009A721C">
        <w:rPr>
          <w:rFonts w:ascii="Times New Roman" w:hAnsi="Times New Roman" w:cs="Times New Roman"/>
          <w:sz w:val="24"/>
          <w:szCs w:val="24"/>
        </w:rPr>
        <w:t>biedt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innovatieve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efficiënte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oplossing</w:t>
      </w:r>
      <w:proofErr w:type="spellEnd"/>
      <w:r w:rsidRPr="009A721C">
        <w:rPr>
          <w:rFonts w:ascii="Times New Roman" w:hAnsi="Times New Roman" w:cs="Times New Roman"/>
          <w:sz w:val="24"/>
          <w:szCs w:val="24"/>
        </w:rPr>
        <w:t xml:space="preserve"> om </w:t>
      </w:r>
      <w:proofErr w:type="spellStart"/>
      <w:r w:rsidRPr="009A721C">
        <w:rPr>
          <w:rFonts w:ascii="Times New Roman" w:hAnsi="Times New Roman" w:cs="Times New Roman"/>
          <w:sz w:val="24"/>
          <w:szCs w:val="24"/>
        </w:rPr>
        <w:t>studenten</w:t>
      </w:r>
      <w:proofErr w:type="spellEnd"/>
      <w:r w:rsidRPr="009A721C">
        <w:rPr>
          <w:rFonts w:ascii="Times New Roman" w:hAnsi="Times New Roman" w:cs="Times New Roman"/>
          <w:sz w:val="24"/>
          <w:szCs w:val="24"/>
        </w:rPr>
        <w:t xml:space="preserve"> van UNASAT </w:t>
      </w:r>
      <w:proofErr w:type="spellStart"/>
      <w:r w:rsidRPr="009A721C">
        <w:rPr>
          <w:rFonts w:ascii="Times New Roman" w:hAnsi="Times New Roman" w:cs="Times New Roman"/>
          <w:sz w:val="24"/>
          <w:szCs w:val="24"/>
        </w:rPr>
        <w:t>te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ondersteunen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bij</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hun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dagelijkse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informatiebehoefte</w:t>
      </w:r>
      <w:proofErr w:type="spellEnd"/>
      <w:r w:rsidRPr="009A721C">
        <w:rPr>
          <w:rFonts w:ascii="Times New Roman" w:hAnsi="Times New Roman" w:cs="Times New Roman"/>
          <w:sz w:val="24"/>
          <w:szCs w:val="24"/>
        </w:rPr>
        <w:t xml:space="preserve">. Door de </w:t>
      </w:r>
      <w:proofErr w:type="spellStart"/>
      <w:r w:rsidRPr="009A721C">
        <w:rPr>
          <w:rFonts w:ascii="Times New Roman" w:hAnsi="Times New Roman" w:cs="Times New Roman"/>
          <w:sz w:val="24"/>
          <w:szCs w:val="24"/>
        </w:rPr>
        <w:t>combinatie</w:t>
      </w:r>
      <w:proofErr w:type="spellEnd"/>
      <w:r w:rsidRPr="009A721C">
        <w:rPr>
          <w:rFonts w:ascii="Times New Roman" w:hAnsi="Times New Roman" w:cs="Times New Roman"/>
          <w:sz w:val="24"/>
          <w:szCs w:val="24"/>
        </w:rPr>
        <w:t xml:space="preserve"> van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moderne</w:t>
      </w:r>
      <w:proofErr w:type="spellEnd"/>
      <w:r w:rsidRPr="009A721C">
        <w:rPr>
          <w:rFonts w:ascii="Times New Roman" w:hAnsi="Times New Roman" w:cs="Times New Roman"/>
          <w:sz w:val="24"/>
          <w:szCs w:val="24"/>
        </w:rPr>
        <w:t xml:space="preserve"> React-frontend,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Node.js-backend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de PostgreSQL-database, is er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systeem</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neergezet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dat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niet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alleen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antwoorden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geeft</w:t>
      </w:r>
      <w:proofErr w:type="spellEnd"/>
      <w:r w:rsidRPr="009A721C">
        <w:rPr>
          <w:rFonts w:ascii="Times New Roman" w:hAnsi="Times New Roman" w:cs="Times New Roman"/>
          <w:sz w:val="24"/>
          <w:szCs w:val="24"/>
        </w:rPr>
        <w:t xml:space="preserve">, maar </w:t>
      </w:r>
      <w:proofErr w:type="spellStart"/>
      <w:r w:rsidRPr="009A721C">
        <w:rPr>
          <w:rFonts w:ascii="Times New Roman" w:hAnsi="Times New Roman" w:cs="Times New Roman"/>
          <w:sz w:val="24"/>
          <w:szCs w:val="24"/>
        </w:rPr>
        <w:t>ook</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interacties</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gestructureerd</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kan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opslaan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middels</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unieke</w:t>
      </w:r>
      <w:proofErr w:type="spellEnd"/>
      <w:r w:rsidRPr="009A721C">
        <w:rPr>
          <w:rFonts w:ascii="Times New Roman" w:hAnsi="Times New Roman" w:cs="Times New Roman"/>
          <w:sz w:val="24"/>
          <w:szCs w:val="24"/>
        </w:rPr>
        <w:t xml:space="preserve"> </w:t>
      </w:r>
      <w:r w:rsidRPr="009A721C">
        <w:rPr>
          <w:rFonts w:ascii="Times New Roman" w:hAnsi="Times New Roman" w:cs="Times New Roman"/>
          <w:b/>
          <w:bCs/>
          <w:sz w:val="24"/>
          <w:szCs w:val="24"/>
        </w:rPr>
        <w:t xml:space="preserve">Conversation- </w:t>
      </w:r>
      <w:proofErr w:type="spellStart"/>
      <w:r w:rsidRPr="009A721C">
        <w:rPr>
          <w:rFonts w:ascii="Times New Roman" w:hAnsi="Times New Roman" w:cs="Times New Roman"/>
          <w:b/>
          <w:bCs/>
          <w:sz w:val="24"/>
          <w:szCs w:val="24"/>
        </w:rPr>
        <w:t>en</w:t>
      </w:r>
      <w:proofErr w:type="spellEnd"/>
      <w:r w:rsidRPr="009A721C">
        <w:rPr>
          <w:rFonts w:ascii="Times New Roman" w:hAnsi="Times New Roman" w:cs="Times New Roman"/>
          <w:b/>
          <w:bCs/>
          <w:sz w:val="24"/>
          <w:szCs w:val="24"/>
        </w:rPr>
        <w:t xml:space="preserve"> Message </w:t>
      </w:r>
      <w:proofErr w:type="gramStart"/>
      <w:r w:rsidRPr="009A721C">
        <w:rPr>
          <w:rFonts w:ascii="Times New Roman" w:hAnsi="Times New Roman" w:cs="Times New Roman"/>
          <w:b/>
          <w:bCs/>
          <w:sz w:val="24"/>
          <w:szCs w:val="24"/>
        </w:rPr>
        <w:t>ID’s</w:t>
      </w:r>
      <w:proofErr w:type="gramEnd"/>
      <w:r w:rsidRPr="009A721C">
        <w:rPr>
          <w:rFonts w:ascii="Times New Roman" w:hAnsi="Times New Roman" w:cs="Times New Roman"/>
          <w:sz w:val="24"/>
          <w:szCs w:val="24"/>
        </w:rPr>
        <w:t>.</w:t>
      </w:r>
    </w:p>
    <w:p w14:paraId="16C1209D" w14:textId="77777777" w:rsidR="009A721C" w:rsidRPr="009A721C" w:rsidRDefault="009A721C" w:rsidP="009A721C">
      <w:pPr>
        <w:rPr>
          <w:rFonts w:ascii="Times New Roman" w:hAnsi="Times New Roman" w:cs="Times New Roman"/>
          <w:sz w:val="24"/>
          <w:szCs w:val="24"/>
        </w:rPr>
      </w:pPr>
      <w:r w:rsidRPr="009A721C">
        <w:rPr>
          <w:rFonts w:ascii="Times New Roman" w:hAnsi="Times New Roman" w:cs="Times New Roman"/>
          <w:sz w:val="24"/>
          <w:szCs w:val="24"/>
        </w:rPr>
        <w:t xml:space="preserve">De </w:t>
      </w:r>
      <w:proofErr w:type="spellStart"/>
      <w:r w:rsidRPr="009A721C">
        <w:rPr>
          <w:rFonts w:ascii="Times New Roman" w:hAnsi="Times New Roman" w:cs="Times New Roman"/>
          <w:sz w:val="24"/>
          <w:szCs w:val="24"/>
        </w:rPr>
        <w:t>uitgevoerde</w:t>
      </w:r>
      <w:proofErr w:type="spellEnd"/>
      <w:r w:rsidRPr="009A721C">
        <w:rPr>
          <w:rFonts w:ascii="Times New Roman" w:hAnsi="Times New Roman" w:cs="Times New Roman"/>
          <w:sz w:val="24"/>
          <w:szCs w:val="24"/>
        </w:rPr>
        <w:t xml:space="preserve"> tests met </w:t>
      </w:r>
      <w:proofErr w:type="spellStart"/>
      <w:r w:rsidRPr="009A721C">
        <w:rPr>
          <w:rFonts w:ascii="Times New Roman" w:hAnsi="Times New Roman" w:cs="Times New Roman"/>
          <w:sz w:val="24"/>
          <w:szCs w:val="24"/>
        </w:rPr>
        <w:t>meerdere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gelijktijdige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gebruikers</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tonen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aan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dat</w:t>
      </w:r>
      <w:proofErr w:type="spellEnd"/>
      <w:r w:rsidRPr="009A721C">
        <w:rPr>
          <w:rFonts w:ascii="Times New Roman" w:hAnsi="Times New Roman" w:cs="Times New Roman"/>
          <w:sz w:val="24"/>
          <w:szCs w:val="24"/>
        </w:rPr>
        <w:t xml:space="preserve"> de </w:t>
      </w:r>
      <w:proofErr w:type="spellStart"/>
      <w:r w:rsidRPr="009A721C">
        <w:rPr>
          <w:rFonts w:ascii="Times New Roman" w:hAnsi="Times New Roman" w:cs="Times New Roman"/>
          <w:sz w:val="24"/>
          <w:szCs w:val="24"/>
        </w:rPr>
        <w:t>gekozen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architectuur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stabiel</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"smooth" </w:t>
      </w:r>
      <w:proofErr w:type="spellStart"/>
      <w:r w:rsidRPr="009A721C">
        <w:rPr>
          <w:rFonts w:ascii="Times New Roman" w:hAnsi="Times New Roman" w:cs="Times New Roman"/>
          <w:sz w:val="24"/>
          <w:szCs w:val="24"/>
        </w:rPr>
        <w:t>functioneert</w:t>
      </w:r>
      <w:proofErr w:type="spellEnd"/>
      <w:r w:rsidRPr="009A721C">
        <w:rPr>
          <w:rFonts w:ascii="Times New Roman" w:hAnsi="Times New Roman" w:cs="Times New Roman"/>
          <w:sz w:val="24"/>
          <w:szCs w:val="24"/>
        </w:rPr>
        <w:t xml:space="preserve">. Met de </w:t>
      </w:r>
      <w:proofErr w:type="spellStart"/>
      <w:r w:rsidRPr="009A721C">
        <w:rPr>
          <w:rFonts w:ascii="Times New Roman" w:hAnsi="Times New Roman" w:cs="Times New Roman"/>
          <w:sz w:val="24"/>
          <w:szCs w:val="24"/>
        </w:rPr>
        <w:t>implementatie</w:t>
      </w:r>
      <w:proofErr w:type="spellEnd"/>
      <w:r w:rsidRPr="009A721C">
        <w:rPr>
          <w:rFonts w:ascii="Times New Roman" w:hAnsi="Times New Roman" w:cs="Times New Roman"/>
          <w:sz w:val="24"/>
          <w:szCs w:val="24"/>
        </w:rPr>
        <w:t xml:space="preserve"> van </w:t>
      </w:r>
      <w:r w:rsidRPr="009A721C">
        <w:rPr>
          <w:rFonts w:ascii="Times New Roman" w:hAnsi="Times New Roman" w:cs="Times New Roman"/>
          <w:b/>
          <w:bCs/>
          <w:sz w:val="24"/>
          <w:szCs w:val="24"/>
        </w:rPr>
        <w:t>rate limiting</w:t>
      </w:r>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duidelijke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b/>
          <w:bCs/>
          <w:sz w:val="24"/>
          <w:szCs w:val="24"/>
        </w:rPr>
        <w:t>kostenanalyse</w:t>
      </w:r>
      <w:proofErr w:type="spellEnd"/>
      <w:r w:rsidRPr="009A721C">
        <w:rPr>
          <w:rFonts w:ascii="Times New Roman" w:hAnsi="Times New Roman" w:cs="Times New Roman"/>
          <w:sz w:val="24"/>
          <w:szCs w:val="24"/>
        </w:rPr>
        <w:t xml:space="preserve"> is het project </w:t>
      </w:r>
      <w:proofErr w:type="spellStart"/>
      <w:r w:rsidRPr="009A721C">
        <w:rPr>
          <w:rFonts w:ascii="Times New Roman" w:hAnsi="Times New Roman" w:cs="Times New Roman"/>
          <w:sz w:val="24"/>
          <w:szCs w:val="24"/>
        </w:rPr>
        <w:t>bovendien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klaar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professionele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uitrol</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binnen</w:t>
      </w:r>
      <w:proofErr w:type="spellEnd"/>
      <w:r w:rsidRPr="009A721C">
        <w:rPr>
          <w:rFonts w:ascii="Times New Roman" w:hAnsi="Times New Roman" w:cs="Times New Roman"/>
          <w:sz w:val="24"/>
          <w:szCs w:val="24"/>
        </w:rPr>
        <w:t xml:space="preserve"> de </w:t>
      </w:r>
      <w:proofErr w:type="spellStart"/>
      <w:r w:rsidRPr="009A721C">
        <w:rPr>
          <w:rFonts w:ascii="Times New Roman" w:hAnsi="Times New Roman" w:cs="Times New Roman"/>
          <w:sz w:val="24"/>
          <w:szCs w:val="24"/>
        </w:rPr>
        <w:t>universiteit</w:t>
      </w:r>
      <w:proofErr w:type="spellEnd"/>
      <w:r w:rsidRPr="009A721C">
        <w:rPr>
          <w:rFonts w:ascii="Times New Roman" w:hAnsi="Times New Roman" w:cs="Times New Roman"/>
          <w:sz w:val="24"/>
          <w:szCs w:val="24"/>
        </w:rPr>
        <w:t>.</w:t>
      </w:r>
    </w:p>
    <w:p w14:paraId="0A0CE2AF" w14:textId="77777777" w:rsidR="009A721C" w:rsidRPr="009A721C" w:rsidRDefault="009A721C" w:rsidP="009A721C">
      <w:pPr>
        <w:rPr>
          <w:rFonts w:ascii="Times New Roman" w:hAnsi="Times New Roman" w:cs="Times New Roman"/>
          <w:sz w:val="24"/>
          <w:szCs w:val="24"/>
        </w:rPr>
      </w:pPr>
      <w:r w:rsidRPr="009A721C">
        <w:rPr>
          <w:rFonts w:ascii="Times New Roman" w:hAnsi="Times New Roman" w:cs="Times New Roman"/>
          <w:sz w:val="24"/>
          <w:szCs w:val="24"/>
        </w:rPr>
        <w:t xml:space="preserve">In de </w:t>
      </w:r>
      <w:proofErr w:type="spellStart"/>
      <w:r w:rsidRPr="009A721C">
        <w:rPr>
          <w:rFonts w:ascii="Times New Roman" w:hAnsi="Times New Roman" w:cs="Times New Roman"/>
          <w:sz w:val="24"/>
          <w:szCs w:val="24"/>
        </w:rPr>
        <w:t>toekomst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kan</w:t>
      </w:r>
      <w:proofErr w:type="spellEnd"/>
      <w:r w:rsidRPr="009A721C">
        <w:rPr>
          <w:rFonts w:ascii="Times New Roman" w:hAnsi="Times New Roman" w:cs="Times New Roman"/>
          <w:sz w:val="24"/>
          <w:szCs w:val="24"/>
        </w:rPr>
        <w:t xml:space="preserve"> het </w:t>
      </w:r>
      <w:proofErr w:type="spellStart"/>
      <w:r w:rsidRPr="009A721C">
        <w:rPr>
          <w:rFonts w:ascii="Times New Roman" w:hAnsi="Times New Roman" w:cs="Times New Roman"/>
          <w:sz w:val="24"/>
          <w:szCs w:val="24"/>
        </w:rPr>
        <w:t>systeem</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eenvoudig</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verder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worden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uitgebreid</w:t>
      </w:r>
      <w:proofErr w:type="spellEnd"/>
      <w:r w:rsidRPr="009A721C">
        <w:rPr>
          <w:rFonts w:ascii="Times New Roman" w:hAnsi="Times New Roman" w:cs="Times New Roman"/>
          <w:sz w:val="24"/>
          <w:szCs w:val="24"/>
        </w:rPr>
        <w:t xml:space="preserve">. Denk </w:t>
      </w:r>
      <w:proofErr w:type="spellStart"/>
      <w:r w:rsidRPr="009A721C">
        <w:rPr>
          <w:rFonts w:ascii="Times New Roman" w:hAnsi="Times New Roman" w:cs="Times New Roman"/>
          <w:sz w:val="24"/>
          <w:szCs w:val="24"/>
        </w:rPr>
        <w:t>hierbij</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aan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diepere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integratie</w:t>
      </w:r>
      <w:proofErr w:type="spellEnd"/>
      <w:r w:rsidRPr="009A721C">
        <w:rPr>
          <w:rFonts w:ascii="Times New Roman" w:hAnsi="Times New Roman" w:cs="Times New Roman"/>
          <w:sz w:val="24"/>
          <w:szCs w:val="24"/>
        </w:rPr>
        <w:t xml:space="preserve"> met de </w:t>
      </w:r>
      <w:proofErr w:type="spellStart"/>
      <w:r w:rsidRPr="009A721C">
        <w:rPr>
          <w:rFonts w:ascii="Times New Roman" w:hAnsi="Times New Roman" w:cs="Times New Roman"/>
          <w:sz w:val="24"/>
          <w:szCs w:val="24"/>
        </w:rPr>
        <w:t>universiteitssystemen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voor</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gepersonaliseerde</w:t>
      </w:r>
      <w:proofErr w:type="spellEnd"/>
      <w:r w:rsidRPr="009A721C">
        <w:rPr>
          <w:rFonts w:ascii="Times New Roman" w:hAnsi="Times New Roman" w:cs="Times New Roman"/>
          <w:sz w:val="24"/>
          <w:szCs w:val="24"/>
        </w:rPr>
        <w:t xml:space="preserve"> roosters, of het </w:t>
      </w:r>
      <w:proofErr w:type="spellStart"/>
      <w:r w:rsidRPr="009A721C">
        <w:rPr>
          <w:rFonts w:ascii="Times New Roman" w:hAnsi="Times New Roman" w:cs="Times New Roman"/>
          <w:sz w:val="24"/>
          <w:szCs w:val="24"/>
        </w:rPr>
        <w:t>toevoegen</w:t>
      </w:r>
      <w:proofErr w:type="spellEnd"/>
      <w:r w:rsidRPr="009A721C">
        <w:rPr>
          <w:rFonts w:ascii="Times New Roman" w:hAnsi="Times New Roman" w:cs="Times New Roman"/>
          <w:sz w:val="24"/>
          <w:szCs w:val="24"/>
        </w:rPr>
        <w:t xml:space="preserve"> van </w:t>
      </w:r>
      <w:proofErr w:type="spellStart"/>
      <w:r w:rsidRPr="009A721C">
        <w:rPr>
          <w:rFonts w:ascii="Times New Roman" w:hAnsi="Times New Roman" w:cs="Times New Roman"/>
          <w:sz w:val="24"/>
          <w:szCs w:val="24"/>
        </w:rPr>
        <w:t>gebruikersaccounts</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zodat</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studenten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hun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volledige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chatgeschiedenis</w:t>
      </w:r>
      <w:proofErr w:type="spellEnd"/>
      <w:r w:rsidRPr="009A721C">
        <w:rPr>
          <w:rFonts w:ascii="Times New Roman" w:hAnsi="Times New Roman" w:cs="Times New Roman"/>
          <w:sz w:val="24"/>
          <w:szCs w:val="24"/>
        </w:rPr>
        <w:t xml:space="preserve"> over </w:t>
      </w:r>
      <w:proofErr w:type="spellStart"/>
      <w:r w:rsidRPr="009A721C">
        <w:rPr>
          <w:rFonts w:ascii="Times New Roman" w:hAnsi="Times New Roman" w:cs="Times New Roman"/>
          <w:sz w:val="24"/>
          <w:szCs w:val="24"/>
        </w:rPr>
        <w:t>verschillende</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apparaten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kunnen</w:t>
      </w:r>
      <w:proofErr w:type="spellEnd"/>
      <w:r w:rsidRPr="009A721C">
        <w:rPr>
          <w:rFonts w:ascii="Times New Roman" w:hAnsi="Times New Roman" w:cs="Times New Roman"/>
          <w:sz w:val="24"/>
          <w:szCs w:val="24"/>
        </w:rPr>
        <w:t xml:space="preserve"> </w:t>
      </w:r>
      <w:proofErr w:type="spellStart"/>
      <w:r w:rsidRPr="009A721C">
        <w:rPr>
          <w:rFonts w:ascii="Times New Roman" w:hAnsi="Times New Roman" w:cs="Times New Roman"/>
          <w:sz w:val="24"/>
          <w:szCs w:val="24"/>
        </w:rPr>
        <w:t>inzien</w:t>
      </w:r>
      <w:proofErr w:type="spellEnd"/>
      <w:r w:rsidRPr="009A721C">
        <w:rPr>
          <w:rFonts w:ascii="Times New Roman" w:hAnsi="Times New Roman" w:cs="Times New Roman"/>
          <w:sz w:val="24"/>
          <w:szCs w:val="24"/>
        </w:rPr>
        <w:t>.</w:t>
      </w:r>
    </w:p>
    <w:p w14:paraId="59FA6804" w14:textId="77777777" w:rsidR="00FE47A8" w:rsidRDefault="00FE47A8">
      <w:pPr>
        <w:rPr>
          <w:rFonts w:ascii="Times New Roman" w:hAnsi="Times New Roman" w:cs="Times New Roman"/>
          <w:sz w:val="24"/>
          <w:szCs w:val="24"/>
          <w:lang w:val="nl-NL"/>
        </w:rPr>
      </w:pPr>
    </w:p>
    <w:p w14:paraId="0AC999EA" w14:textId="77777777" w:rsidR="00FE47A8" w:rsidRDefault="00FE47A8">
      <w:pPr>
        <w:rPr>
          <w:rFonts w:ascii="Times New Roman" w:hAnsi="Times New Roman" w:cs="Times New Roman"/>
          <w:sz w:val="24"/>
          <w:szCs w:val="24"/>
          <w:lang w:val="nl-NL"/>
        </w:rPr>
      </w:pPr>
    </w:p>
    <w:p w14:paraId="05DB923A" w14:textId="77777777" w:rsidR="00FE47A8" w:rsidRDefault="00FE47A8">
      <w:pPr>
        <w:rPr>
          <w:rFonts w:ascii="Times New Roman" w:hAnsi="Times New Roman" w:cs="Times New Roman"/>
          <w:sz w:val="24"/>
          <w:szCs w:val="24"/>
          <w:lang w:val="nl-NL"/>
        </w:rPr>
      </w:pPr>
    </w:p>
    <w:p w14:paraId="3F1757BE" w14:textId="77777777" w:rsidR="00FE47A8" w:rsidRDefault="00FE47A8">
      <w:pPr>
        <w:rPr>
          <w:rFonts w:ascii="Times New Roman" w:hAnsi="Times New Roman" w:cs="Times New Roman"/>
          <w:sz w:val="24"/>
          <w:szCs w:val="24"/>
          <w:lang w:val="nl-NL"/>
        </w:rPr>
      </w:pPr>
    </w:p>
    <w:p w14:paraId="46A66315" w14:textId="77777777" w:rsidR="00FE47A8" w:rsidRDefault="00FE47A8">
      <w:pPr>
        <w:rPr>
          <w:rFonts w:ascii="Times New Roman" w:hAnsi="Times New Roman" w:cs="Times New Roman"/>
          <w:sz w:val="24"/>
          <w:szCs w:val="24"/>
          <w:lang w:val="nl-NL"/>
        </w:rPr>
      </w:pPr>
    </w:p>
    <w:p w14:paraId="7AB73FF4" w14:textId="77777777" w:rsidR="00FE47A8" w:rsidRDefault="00FE47A8">
      <w:pPr>
        <w:rPr>
          <w:rFonts w:ascii="Times New Roman" w:hAnsi="Times New Roman" w:cs="Times New Roman"/>
          <w:sz w:val="24"/>
          <w:szCs w:val="24"/>
          <w:lang w:val="nl-NL"/>
        </w:rPr>
      </w:pPr>
    </w:p>
    <w:p w14:paraId="40FE95AC" w14:textId="77777777" w:rsidR="00FE47A8" w:rsidRDefault="00FE47A8">
      <w:pPr>
        <w:rPr>
          <w:rFonts w:ascii="Times New Roman" w:hAnsi="Times New Roman" w:cs="Times New Roman"/>
          <w:sz w:val="24"/>
          <w:szCs w:val="24"/>
          <w:lang w:val="nl-NL"/>
        </w:rPr>
      </w:pPr>
    </w:p>
    <w:sectPr w:rsidR="00FE47A8" w:rsidSect="008F6FBB">
      <w:headerReference w:type="default" r:id="rId12"/>
      <w:footerReference w:type="default" r:id="rId13"/>
      <w:headerReference w:type="firs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5FABC" w14:textId="77777777" w:rsidR="009816F0" w:rsidRDefault="009816F0" w:rsidP="003C1B05">
      <w:pPr>
        <w:spacing w:after="0" w:line="240" w:lineRule="auto"/>
      </w:pPr>
      <w:r>
        <w:separator/>
      </w:r>
    </w:p>
  </w:endnote>
  <w:endnote w:type="continuationSeparator" w:id="0">
    <w:p w14:paraId="0FB6B3F5" w14:textId="77777777" w:rsidR="009816F0" w:rsidRDefault="009816F0" w:rsidP="003C1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067472"/>
      <w:docPartObj>
        <w:docPartGallery w:val="Page Numbers (Bottom of Page)"/>
        <w:docPartUnique/>
      </w:docPartObj>
    </w:sdtPr>
    <w:sdtEndPr>
      <w:rPr>
        <w:noProof/>
      </w:rPr>
    </w:sdtEndPr>
    <w:sdtContent>
      <w:p w14:paraId="1124C503" w14:textId="76E195B6" w:rsidR="008F6FBB" w:rsidRDefault="008F6F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DDA9B3" w14:textId="77777777" w:rsidR="008B37B0" w:rsidRDefault="008B3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604D8" w14:textId="77777777" w:rsidR="009816F0" w:rsidRDefault="009816F0" w:rsidP="003C1B05">
      <w:pPr>
        <w:spacing w:after="0" w:line="240" w:lineRule="auto"/>
      </w:pPr>
      <w:r>
        <w:separator/>
      </w:r>
    </w:p>
  </w:footnote>
  <w:footnote w:type="continuationSeparator" w:id="0">
    <w:p w14:paraId="03C25721" w14:textId="77777777" w:rsidR="009816F0" w:rsidRDefault="009816F0" w:rsidP="003C1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028B" w14:textId="786E8F91" w:rsidR="003C1B05" w:rsidRDefault="008F6FBB">
    <w:pPr>
      <w:pStyle w:val="Header"/>
    </w:pPr>
    <w:r>
      <w:rPr>
        <w:noProof/>
      </w:rPr>
      <w:drawing>
        <wp:anchor distT="0" distB="0" distL="114300" distR="114300" simplePos="0" relativeHeight="251659264" behindDoc="1" locked="0" layoutInCell="1" allowOverlap="1" wp14:anchorId="1B1353B0" wp14:editId="2A9C0BF3">
          <wp:simplePos x="0" y="0"/>
          <wp:positionH relativeFrom="column">
            <wp:posOffset>0</wp:posOffset>
          </wp:positionH>
          <wp:positionV relativeFrom="paragraph">
            <wp:posOffset>66675</wp:posOffset>
          </wp:positionV>
          <wp:extent cx="1619250" cy="371723"/>
          <wp:effectExtent l="0" t="0" r="0" b="9525"/>
          <wp:wrapNone/>
          <wp:docPr id="120644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371723"/>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8FDC" w14:textId="2DC2B15B" w:rsidR="008F6FBB" w:rsidRDefault="008F6FBB">
    <w:pPr>
      <w:pStyle w:val="Header"/>
    </w:pPr>
    <w:r>
      <w:rPr>
        <w:noProof/>
      </w:rPr>
      <w:drawing>
        <wp:anchor distT="0" distB="0" distL="114300" distR="114300" simplePos="0" relativeHeight="251658240" behindDoc="1" locked="0" layoutInCell="1" allowOverlap="1" wp14:anchorId="1CC80D2D" wp14:editId="1F3C43B3">
          <wp:simplePos x="0" y="0"/>
          <wp:positionH relativeFrom="column">
            <wp:posOffset>0</wp:posOffset>
          </wp:positionH>
          <wp:positionV relativeFrom="paragraph">
            <wp:posOffset>123825</wp:posOffset>
          </wp:positionV>
          <wp:extent cx="1576070" cy="342761"/>
          <wp:effectExtent l="0" t="0" r="5080" b="635"/>
          <wp:wrapNone/>
          <wp:docPr id="514391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6070" cy="342761"/>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35A49"/>
    <w:multiLevelType w:val="multilevel"/>
    <w:tmpl w:val="FA30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85AC9"/>
    <w:multiLevelType w:val="hybridMultilevel"/>
    <w:tmpl w:val="1436E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023E2E"/>
    <w:multiLevelType w:val="multilevel"/>
    <w:tmpl w:val="52E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34E21"/>
    <w:multiLevelType w:val="hybridMultilevel"/>
    <w:tmpl w:val="10A4D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E96D3D"/>
    <w:multiLevelType w:val="multilevel"/>
    <w:tmpl w:val="364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071C2"/>
    <w:multiLevelType w:val="multilevel"/>
    <w:tmpl w:val="F31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166F2"/>
    <w:multiLevelType w:val="multilevel"/>
    <w:tmpl w:val="5AC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46057"/>
    <w:multiLevelType w:val="hybridMultilevel"/>
    <w:tmpl w:val="3314F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D963E6"/>
    <w:multiLevelType w:val="multilevel"/>
    <w:tmpl w:val="848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36E6A"/>
    <w:multiLevelType w:val="multilevel"/>
    <w:tmpl w:val="3ECC6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D4EF1"/>
    <w:multiLevelType w:val="multilevel"/>
    <w:tmpl w:val="743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103139">
    <w:abstractNumId w:val="8"/>
  </w:num>
  <w:num w:numId="2" w16cid:durableId="1945921763">
    <w:abstractNumId w:val="6"/>
  </w:num>
  <w:num w:numId="3" w16cid:durableId="1154224317">
    <w:abstractNumId w:val="5"/>
  </w:num>
  <w:num w:numId="4" w16cid:durableId="1143623855">
    <w:abstractNumId w:val="4"/>
  </w:num>
  <w:num w:numId="5" w16cid:durableId="1193498520">
    <w:abstractNumId w:val="7"/>
  </w:num>
  <w:num w:numId="6" w16cid:durableId="30153615">
    <w:abstractNumId w:val="3"/>
  </w:num>
  <w:num w:numId="7" w16cid:durableId="1588344654">
    <w:abstractNumId w:val="2"/>
  </w:num>
  <w:num w:numId="8" w16cid:durableId="2002268679">
    <w:abstractNumId w:val="1"/>
  </w:num>
  <w:num w:numId="9" w16cid:durableId="1515148325">
    <w:abstractNumId w:val="0"/>
  </w:num>
  <w:num w:numId="10" w16cid:durableId="5450576">
    <w:abstractNumId w:val="14"/>
  </w:num>
  <w:num w:numId="11" w16cid:durableId="1786079021">
    <w:abstractNumId w:val="18"/>
  </w:num>
  <w:num w:numId="12" w16cid:durableId="1243106864">
    <w:abstractNumId w:val="19"/>
  </w:num>
  <w:num w:numId="13" w16cid:durableId="153838505">
    <w:abstractNumId w:val="15"/>
  </w:num>
  <w:num w:numId="14" w16cid:durableId="861161822">
    <w:abstractNumId w:val="17"/>
  </w:num>
  <w:num w:numId="15" w16cid:durableId="708536188">
    <w:abstractNumId w:val="13"/>
  </w:num>
  <w:num w:numId="16" w16cid:durableId="1058015899">
    <w:abstractNumId w:val="9"/>
  </w:num>
  <w:num w:numId="17" w16cid:durableId="993071701">
    <w:abstractNumId w:val="11"/>
  </w:num>
  <w:num w:numId="18" w16cid:durableId="990714928">
    <w:abstractNumId w:val="10"/>
  </w:num>
  <w:num w:numId="19" w16cid:durableId="1073888123">
    <w:abstractNumId w:val="12"/>
  </w:num>
  <w:num w:numId="20" w16cid:durableId="2491223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C9"/>
    <w:rsid w:val="00034616"/>
    <w:rsid w:val="0006063C"/>
    <w:rsid w:val="0010576D"/>
    <w:rsid w:val="0015074B"/>
    <w:rsid w:val="001C2C84"/>
    <w:rsid w:val="0029639D"/>
    <w:rsid w:val="002B3CF1"/>
    <w:rsid w:val="00326F90"/>
    <w:rsid w:val="003C1B05"/>
    <w:rsid w:val="003C62AD"/>
    <w:rsid w:val="00417B1A"/>
    <w:rsid w:val="0043460F"/>
    <w:rsid w:val="005553B5"/>
    <w:rsid w:val="005836A8"/>
    <w:rsid w:val="006C6A9E"/>
    <w:rsid w:val="006F1ECC"/>
    <w:rsid w:val="007841EE"/>
    <w:rsid w:val="007D7EFD"/>
    <w:rsid w:val="00877E12"/>
    <w:rsid w:val="008B37B0"/>
    <w:rsid w:val="008F6FBB"/>
    <w:rsid w:val="009816F0"/>
    <w:rsid w:val="009A6623"/>
    <w:rsid w:val="009A721C"/>
    <w:rsid w:val="00A10BF2"/>
    <w:rsid w:val="00A2584B"/>
    <w:rsid w:val="00A728EB"/>
    <w:rsid w:val="00AA1D8D"/>
    <w:rsid w:val="00AA3CF0"/>
    <w:rsid w:val="00B15489"/>
    <w:rsid w:val="00B47730"/>
    <w:rsid w:val="00C24D48"/>
    <w:rsid w:val="00C270D9"/>
    <w:rsid w:val="00CB0664"/>
    <w:rsid w:val="00D657BF"/>
    <w:rsid w:val="00D84D26"/>
    <w:rsid w:val="00D9648C"/>
    <w:rsid w:val="00DA267E"/>
    <w:rsid w:val="00DE7817"/>
    <w:rsid w:val="00E23470"/>
    <w:rsid w:val="00ED10C8"/>
    <w:rsid w:val="00FC693F"/>
    <w:rsid w:val="00FE47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954ED9"/>
  <w14:defaultImageDpi w14:val="300"/>
  <w15:docId w15:val="{B07A4BE2-7D70-4F35-BABB-8B53F0C3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0C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C1B05"/>
    <w:pPr>
      <w:spacing w:after="100"/>
    </w:pPr>
  </w:style>
  <w:style w:type="character" w:styleId="Hyperlink">
    <w:name w:val="Hyperlink"/>
    <w:basedOn w:val="DefaultParagraphFont"/>
    <w:uiPriority w:val="99"/>
    <w:unhideWhenUsed/>
    <w:rsid w:val="003C1B05"/>
    <w:rPr>
      <w:color w:val="0000FF" w:themeColor="hyperlink"/>
      <w:u w:val="single"/>
    </w:rPr>
  </w:style>
  <w:style w:type="paragraph" w:styleId="TOC2">
    <w:name w:val="toc 2"/>
    <w:basedOn w:val="Normal"/>
    <w:next w:val="Normal"/>
    <w:autoRedefine/>
    <w:uiPriority w:val="39"/>
    <w:unhideWhenUsed/>
    <w:rsid w:val="000050C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11</Pages>
  <Words>2037</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Jayron Ngadino</cp:lastModifiedBy>
  <cp:revision>18</cp:revision>
  <dcterms:created xsi:type="dcterms:W3CDTF">2026-03-11T23:31:00Z</dcterms:created>
  <dcterms:modified xsi:type="dcterms:W3CDTF">2026-03-12T22:14:00Z</dcterms:modified>
  <cp:category/>
</cp:coreProperties>
</file>